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Manual de Usuario - Administrador de Tienda</w:t>
      </w:r>
    </w:p>
    <w:p>
      <w:pPr>
        <w:pStyle w:val="Heading2"/>
      </w:pPr>
      <w:r>
        <w:t>CLIP Comparador V2 - Sistema de Búsqueda Visual</w:t>
      </w:r>
    </w:p>
    <w:p/>
    <w:p>
      <w:pPr>
        <w:pStyle w:val="Heading2"/>
      </w:pPr>
      <w:r>
        <w:t>📖 Introducción</w:t>
      </w:r>
    </w:p>
    <w:p>
      <w:pPr>
        <w:pStyle w:val="Heading3"/>
      </w:pPr>
      <w:r>
        <w:t>Objetivo del Sistema</w:t>
      </w:r>
    </w:p>
    <w:p>
      <w:pPr>
        <w:jc w:val="left"/>
      </w:pPr>
      <w:r>
        <w:t>CLIP Comparador V2 es un sistema de búsqueda visual inteligente diseñado para potenciar la experiencia de compra de sus clientes. Permite que los usuarios encuentren productos en su catálogo de manera rápida e intuitiva, simplemente subiendo una imagen o foto.</w:t>
      </w:r>
    </w:p>
    <w:p>
      <w:pPr>
        <w:pStyle w:val="Heading4"/>
      </w:pPr>
      <w:r>
        <w:t>¿Por qué buscar por imagen?</w:t>
      </w:r>
    </w:p>
    <w:p>
      <w:pPr>
        <w:jc w:val="left"/>
      </w:pPr>
      <w:r>
        <w:t>En lugar de escribir palabras clave o navegar por categorías, sus clientes pueden:</w:t>
      </w:r>
    </w:p>
    <w:p>
      <w:pPr>
        <w:pStyle w:val="ListBullet"/>
      </w:pPr>
      <w:r>
        <w:t>📸 Fotografiar un producto que les interesa</w:t>
      </w:r>
    </w:p>
    <w:p>
      <w:pPr>
        <w:pStyle w:val="ListBullet"/>
      </w:pPr>
      <w:r>
        <w:t>🔍 Subirlo a la búsqueda visual</w:t>
      </w:r>
    </w:p>
    <w:p>
      <w:pPr>
        <w:pStyle w:val="ListBullet"/>
      </w:pPr>
      <w:r>
        <w:t>✨ Recibir productos similares al instante</w:t>
      </w:r>
    </w:p>
    <w:p>
      <w:pPr>
        <w:jc w:val="left"/>
      </w:pPr>
      <w:r>
        <w:t>Esto aumenta las conversiones, reduce el bounce rate y mejora la satisfacción del cliente.</w:t>
      </w:r>
    </w:p>
    <w:p/>
    <w:p>
      <w:pPr>
        <w:pStyle w:val="Heading3"/>
      </w:pPr>
      <w:r>
        <w:t>¿Qué es lo que gestiona usted?</w:t>
      </w:r>
    </w:p>
    <w:p>
      <w:pPr>
        <w:jc w:val="left"/>
      </w:pPr>
      <w:r>
        <w:t>Como Administrador de Tienda, su rol es mantener el catálogo de productos correctamente configurado para que la búsqueda visual funcione de manera óptima. Sus tareas principales son:</w:t>
      </w:r>
    </w:p>
    <w:tbl>
      <w:tblPr>
        <w:tblStyle w:val="LightGrid-Accent1"/>
        <w:tblW w:type="auto" w:w="0"/>
        <w:tblLook w:firstColumn="1" w:firstRow="1" w:lastColumn="0" w:lastRow="0" w:noHBand="0" w:noVBand="1" w:val="04A0"/>
      </w:tblPr>
      <w:tblGrid>
        <w:gridCol w:w="4320"/>
        <w:gridCol w:w="4320"/>
      </w:tblGrid>
      <w:tr>
        <w:tc>
          <w:tcPr>
            <w:tcW w:type="dxa" w:w="4320"/>
          </w:tcPr>
          <w:p>
            <w:r>
              <w:rPr>
                <w:b/>
              </w:rPr>
              <w:t>Tarea</w:t>
            </w:r>
          </w:p>
        </w:tc>
        <w:tc>
          <w:tcPr>
            <w:tcW w:type="dxa" w:w="4320"/>
          </w:tcPr>
          <w:p>
            <w:r>
              <w:rPr>
                <w:b/>
              </w:rPr>
              <w:t>Descripción</w:t>
            </w:r>
          </w:p>
        </w:tc>
      </w:tr>
      <w:tr>
        <w:tc>
          <w:tcPr>
            <w:tcW w:type="dxa" w:w="4320"/>
          </w:tcPr>
          <w:p>
            <w:r>
              <w:t>**Crear Categorías**</w:t>
            </w:r>
          </w:p>
        </w:tc>
        <w:tc>
          <w:tcPr>
            <w:tcW w:type="dxa" w:w="4320"/>
          </w:tcPr>
          <w:p>
            <w:r>
              <w:t>Organizar sus productos en grupos temáticos (ej: Camisetas, Pantalones, Accesorios)</w:t>
            </w:r>
          </w:p>
        </w:tc>
      </w:tr>
      <w:tr>
        <w:tc>
          <w:tcPr>
            <w:tcW w:type="dxa" w:w="4320"/>
          </w:tcPr>
          <w:p>
            <w:r>
              <w:t>**Gestionar Productos**</w:t>
            </w:r>
          </w:p>
        </w:tc>
        <w:tc>
          <w:tcPr>
            <w:tcW w:type="dxa" w:w="4320"/>
          </w:tcPr>
          <w:p>
            <w:r>
              <w:t>Agregar, editar y eliminar productos con sus atributos (colores, tallas, precios, etc.)</w:t>
            </w:r>
          </w:p>
        </w:tc>
      </w:tr>
      <w:tr>
        <w:tc>
          <w:tcPr>
            <w:tcW w:type="dxa" w:w="4320"/>
          </w:tcPr>
          <w:p>
            <w:r>
              <w:t>**Cargar Imágenes**</w:t>
            </w:r>
          </w:p>
        </w:tc>
        <w:tc>
          <w:tcPr>
            <w:tcW w:type="dxa" w:w="4320"/>
          </w:tcPr>
          <w:p>
            <w:r>
              <w:t>Subir fotografías de productos que serán analizadas para la búsqueda visual</w:t>
            </w:r>
          </w:p>
        </w:tc>
      </w:tr>
      <w:tr>
        <w:tc>
          <w:tcPr>
            <w:tcW w:type="dxa" w:w="4320"/>
          </w:tcPr>
          <w:p>
            <w:r>
              <w:t>**Configurar Atributos**</w:t>
            </w:r>
          </w:p>
        </w:tc>
        <w:tc>
          <w:tcPr>
            <w:tcW w:type="dxa" w:w="4320"/>
          </w:tcPr>
          <w:p>
            <w:r>
              <w:t>Definir características dinámicas específicas de su negocio</w:t>
            </w:r>
          </w:p>
        </w:tc>
      </w:tr>
      <w:tr>
        <w:tc>
          <w:tcPr>
            <w:tcW w:type="dxa" w:w="4320"/>
          </w:tcPr>
          <w:p>
            <w:r>
              <w:t>**Monitorear Inventario**</w:t>
            </w:r>
          </w:p>
        </w:tc>
        <w:tc>
          <w:tcPr>
            <w:tcW w:type="dxa" w:w="4320"/>
          </w:tcPr>
          <w:p>
            <w:r>
              <w:t>Controlar el stock disponible de cada producto</w:t>
            </w:r>
          </w:p>
        </w:tc>
      </w:tr>
      <w:tr>
        <w:tc>
          <w:tcPr>
            <w:tcW w:type="dxa" w:w="4320"/>
          </w:tcPr>
          <w:p>
            <w:r>
              <w:t>**Ver Analytics**</w:t>
            </w:r>
          </w:p>
        </w:tc>
        <w:tc>
          <w:tcPr>
            <w:tcW w:type="dxa" w:w="4320"/>
          </w:tcPr>
          <w:p>
            <w:r>
              <w:t>Entender cómo buscan sus clientes y qué productos encuentran</w:t>
            </w:r>
          </w:p>
        </w:tc>
      </w:tr>
    </w:tbl>
    <w:p/>
    <w:p>
      <w:pPr>
        <w:pStyle w:val="Heading3"/>
      </w:pPr>
      <w:r>
        <w:t>Conceptos Clave</w:t>
      </w:r>
    </w:p>
    <w:p>
      <w:pPr>
        <w:jc w:val="left"/>
      </w:pPr>
      <w:r>
        <w:t>Antes de empezar, le recomendamos entender estos conceptos:</w:t>
      </w:r>
    </w:p>
    <w:p>
      <w:pPr>
        <w:pStyle w:val="Heading4"/>
      </w:pPr>
      <w:r>
        <w:t>🤖 CLIP (Contrastive Language-Image Pre-training)</w:t>
      </w:r>
    </w:p>
    <w:p>
      <w:pPr>
        <w:jc w:val="left"/>
      </w:pPr>
      <w:r>
        <w:t>Es la tecnología de IA que alimenta la búsqueda visual. Analiza las imágenes para entender su contenido visual (colores, formas, estilos) y permite encontrar productos similares. No necesita hacer nada especial - el sistema funciona automáticamente.</w:t>
      </w:r>
    </w:p>
    <w:p>
      <w:pPr>
        <w:pStyle w:val="Heading4"/>
      </w:pPr>
      <w:r>
        <w:t>📁 Categorías</w:t>
      </w:r>
    </w:p>
    <w:p>
      <w:pPr>
        <w:jc w:val="left"/>
      </w:pPr>
      <w:r>
        <w:t>Son grupos de productos similares. Cada categoría tiene su propia configuración de búsqueda. Las categorías bien definidas mejoran significativamente la precisión de resultados.</w:t>
      </w:r>
    </w:p>
    <w:p>
      <w:pPr>
        <w:pStyle w:val="Heading4"/>
      </w:pPr>
      <w:r>
        <w:t>🏷️ Atributos</w:t>
      </w:r>
    </w:p>
    <w:p>
      <w:pPr>
        <w:jc w:val="left"/>
      </w:pPr>
      <w:r>
        <w:t>Son características de sus productos: colores, tallas, materiales, precios, etc. Pueden ser:</w:t>
      </w:r>
    </w:p>
    <w:p>
      <w:pPr>
        <w:pStyle w:val="ListBullet"/>
      </w:pPr>
      <w:r>
        <w:t>Predefinidos: Usted establece opciones fijas (ej: Colores = Rojo, Azul, Negro)</w:t>
      </w:r>
    </w:p>
    <w:p>
      <w:pPr>
        <w:pStyle w:val="ListBullet"/>
      </w:pPr>
      <w:r>
        <w:t>Dinámicos: Los crea según su necesidad</w:t>
      </w:r>
    </w:p>
    <w:p>
      <w:pPr>
        <w:pStyle w:val="ListBullet"/>
      </w:pPr>
      <w:r>
        <w:t>Expuestos en búsqueda: Algunos atributos aparecen como filtros en la búsqueda visual</w:t>
      </w:r>
    </w:p>
    <w:p>
      <w:pPr>
        <w:pStyle w:val="Heading4"/>
      </w:pPr>
      <w:r>
        <w:t>📦 Imágenes &amp; Embeddings</w:t>
      </w:r>
    </w:p>
    <w:p>
      <w:pPr>
        <w:jc w:val="left"/>
      </w:pPr>
      <w:r>
        <w:t>Cada imagen de producto se analiza con CLIP para crear un "resumen visual" llamado embedding. Este embedding permite comparar productos por similitud visual. El sistema procesa esto automáticamente en segundo plano.</w:t>
      </w:r>
    </w:p>
    <w:p>
      <w:pPr>
        <w:pStyle w:val="Heading4"/>
      </w:pPr>
      <w:r>
        <w:t>📊 Analytics</w:t>
      </w:r>
    </w:p>
    <w:p>
      <w:pPr>
        <w:jc w:val="left"/>
      </w:pPr>
      <w:r>
        <w:t>Datos sobre cómo sus clientes usan la búsqueda visual. Le ayuda a entender qué funciona y qué no.</w:t>
      </w:r>
    </w:p>
    <w:p/>
    <w:p>
      <w:pPr>
        <w:pStyle w:val="Heading2"/>
      </w:pPr>
      <w:r>
        <w:t>🎯 Flujo General de Uso</w:t>
      </w:r>
    </w:p>
    <w:p>
      <w:pPr>
        <w:jc w:val="left"/>
      </w:pPr>
      <w:r>
        <w:t>El workflow típico es:</w:t>
      </w:r>
    </w:p>
    <w:p>
      <w:pPr>
        <w:jc w:val="left"/>
      </w:pPr>
      <w:r>
        <w:t>```</w:t>
      </w:r>
    </w:p>
    <w:p>
      <w:pPr>
        <w:pStyle w:val="ListNumber"/>
      </w:pPr>
      <w:r>
        <w:t>PREPARAR TIENDA</w:t>
      </w:r>
    </w:p>
    <w:p>
      <w:pPr>
        <w:jc w:val="left"/>
      </w:pPr>
      <w:r>
        <w:t>├─ Crear Categorías</w:t>
      </w:r>
    </w:p>
    <w:p>
      <w:pPr>
        <w:jc w:val="left"/>
      </w:pPr>
      <w:r>
        <w:t>├─ Definir Atributos</w:t>
      </w:r>
    </w:p>
    <w:p>
      <w:pPr>
        <w:jc w:val="left"/>
      </w:pPr>
      <w:r>
        <w:t>└─ Configurar Búsqueda</w:t>
      </w:r>
    </w:p>
    <w:p>
      <w:pPr>
        <w:pStyle w:val="ListNumber"/>
      </w:pPr>
      <w:r>
        <w:t>CARGAR PRODUCTOS</w:t>
      </w:r>
    </w:p>
    <w:p>
      <w:pPr>
        <w:jc w:val="left"/>
      </w:pPr>
      <w:r>
        <w:t>├─ Crear Productos</w:t>
      </w:r>
    </w:p>
    <w:p>
      <w:pPr>
        <w:jc w:val="left"/>
      </w:pPr>
      <w:r>
        <w:t>├─ Agregar Imágenes</w:t>
      </w:r>
    </w:p>
    <w:p>
      <w:pPr>
        <w:jc w:val="left"/>
      </w:pPr>
      <w:r>
        <w:t>└─ Esperar Procesamiento de Embeddings</w:t>
      </w:r>
    </w:p>
    <w:p>
      <w:pPr>
        <w:pStyle w:val="ListNumber"/>
      </w:pPr>
      <w:r>
        <w:t>USAR Y MONITOREAR</w:t>
      </w:r>
    </w:p>
    <w:p>
      <w:pPr>
        <w:jc w:val="left"/>
      </w:pPr>
      <w:r>
        <w:t>├─ Ver Analytics</w:t>
      </w:r>
    </w:p>
    <w:p>
      <w:pPr>
        <w:jc w:val="left"/>
      </w:pPr>
      <w:r>
        <w:t>├─ Ajustar Inventario</w:t>
      </w:r>
    </w:p>
    <w:p>
      <w:pPr>
        <w:jc w:val="left"/>
      </w:pPr>
      <w:r>
        <w:t>└─ Optimizar Configuración</w:t>
      </w:r>
    </w:p>
    <w:p>
      <w:pPr>
        <w:jc w:val="left"/>
      </w:pPr>
      <w:r>
        <w:t>```</w:t>
      </w:r>
    </w:p>
    <w:p/>
    <w:p>
      <w:pPr>
        <w:pStyle w:val="Heading2"/>
      </w:pPr>
      <w:r>
        <w:t>📍 Dónde Encontrar Cada Función</w:t>
      </w:r>
    </w:p>
    <w:p>
      <w:pPr>
        <w:jc w:val="left"/>
      </w:pPr>
      <w:r>
        <w:t>Después de iniciar sesión, el menú lateral izquierdo muestra todas las secciones disponibles:</w:t>
      </w:r>
    </w:p>
    <w:p>
      <w:pPr>
        <w:pStyle w:val="Heading3"/>
      </w:pPr>
      <w:r>
        <w:t>Sección "Mi Tienda"</w:t>
      </w:r>
    </w:p>
    <w:p>
      <w:pPr>
        <w:pStyle w:val="ListBullet"/>
      </w:pPr>
      <w:r>
        <w:t>Mis Categorías - Crear y organizar grupos de productos</w:t>
      </w:r>
    </w:p>
    <w:p>
      <w:pPr>
        <w:pStyle w:val="ListBullet"/>
      </w:pPr>
      <w:r>
        <w:t>Mis Productos - Gestionar catálogo completo</w:t>
      </w:r>
    </w:p>
    <w:p>
      <w:pPr>
        <w:pStyle w:val="ListBullet"/>
      </w:pPr>
      <w:r>
        <w:t>Inventario - Control de stock</w:t>
      </w:r>
    </w:p>
    <w:p>
      <w:pPr>
        <w:pStyle w:val="ListBullet"/>
      </w:pPr>
      <w:r>
        <w:t>Atributos - Definir características de productos</w:t>
      </w:r>
    </w:p>
    <w:p>
      <w:pPr>
        <w:pStyle w:val="ListBullet"/>
      </w:pPr>
      <w:r>
        <w:t>Mis Embeddings CLIP - Estado del procesamiento de imágenes</w:t>
      </w:r>
    </w:p>
    <w:p>
      <w:pPr>
        <w:pStyle w:val="ListBullet"/>
      </w:pPr>
      <w:r>
        <w:t>Analytics de Tienda - Estadísticas de búsqueda</w:t>
      </w:r>
    </w:p>
    <w:p>
      <w:pPr>
        <w:pStyle w:val="Heading3"/>
      </w:pPr>
      <w:r>
        <w:t>Sección "Configuración"</w:t>
      </w:r>
    </w:p>
    <w:p>
      <w:pPr>
        <w:pStyle w:val="ListBullet"/>
      </w:pPr>
      <w:r>
        <w:t>Sincronización Tiendanube - (Solo si está integrado con TiendaNube)</w:t>
      </w:r>
    </w:p>
    <w:p>
      <w:pPr>
        <w:pStyle w:val="ListBullet"/>
      </w:pPr>
      <w:r>
        <w:t>Configuración de Búsqueda - Ajustar sensibilidad y umbrales</w:t>
      </w:r>
    </w:p>
    <w:p>
      <w:pPr>
        <w:pStyle w:val="ListBullet"/>
      </w:pPr>
      <w:r>
        <w:t>Perfiles de Búsqueda - Crear variantes personalizadas de búsqueda</w:t>
      </w:r>
    </w:p>
    <w:p>
      <w:pPr>
        <w:pStyle w:val="ListBullet"/>
      </w:pPr>
      <w:r>
        <w:t>Mi API Key - Ver datos técnicos de integración</w:t>
      </w:r>
    </w:p>
    <w:p>
      <w:pPr>
        <w:pStyle w:val="ListBullet"/>
      </w:pPr>
      <w:r>
        <w:t>Usuarios - Gestionar otros administradores de tienda</w:t>
      </w:r>
    </w:p>
    <w:p/>
    <w:p>
      <w:pPr>
        <w:pStyle w:val="Heading2"/>
      </w:pPr>
      <w:r>
        <w:t>✅ Requisitos Previos</w:t>
      </w:r>
    </w:p>
    <w:p>
      <w:pPr>
        <w:jc w:val="left"/>
      </w:pPr>
      <w:r>
        <w:t>Antes de empezar, asegúrese de tener:</w:t>
      </w:r>
    </w:p>
    <w:p>
      <w:pPr>
        <w:pStyle w:val="ListBullet"/>
      </w:pPr>
      <w:r>
        <w:t>✔️ Una cuenta creada en CLIP Comparador V2</w:t>
      </w:r>
    </w:p>
    <w:p>
      <w:pPr>
        <w:pStyle w:val="ListBullet"/>
      </w:pPr>
      <w:r>
        <w:t>✔️ Acceso con rol Administrador de Tienda</w:t>
      </w:r>
    </w:p>
    <w:p>
      <w:pPr>
        <w:pStyle w:val="ListBullet"/>
      </w:pPr>
      <w:r>
        <w:t>✔️ Acceso a las imágenes de sus productos (recomendado: 500x500px mínimo)</w:t>
      </w:r>
    </w:p>
    <w:p>
      <w:pPr>
        <w:pStyle w:val="ListBullet"/>
      </w:pPr>
      <w:r>
        <w:t>✔️ Información sobre sus productos (nombres, precios, características)</w:t>
      </w:r>
    </w:p>
    <w:p/>
    <w:p>
      <w:pPr>
        <w:pStyle w:val="Heading2"/>
      </w:pPr>
      <w:r>
        <w:t>📞 Soporte y Ayuda</w:t>
      </w:r>
    </w:p>
    <w:p>
      <w:pPr>
        <w:jc w:val="left"/>
      </w:pPr>
      <w:r>
        <w:t>Si tiene preguntas mientras usa el sistema:</w:t>
      </w:r>
    </w:p>
    <w:p>
      <w:pPr>
        <w:pStyle w:val="ListBullet"/>
      </w:pPr>
      <w:r>
        <w:t>Consulte las secciones específicas de este manual</w:t>
      </w:r>
    </w:p>
    <w:p>
      <w:pPr>
        <w:pStyle w:val="ListBullet"/>
      </w:pPr>
      <w:r>
        <w:t>Verifique los Apéndices al final para configuración técnica</w:t>
      </w:r>
    </w:p>
    <w:p>
      <w:pPr>
        <w:pStyle w:val="ListBullet"/>
      </w:pPr>
      <w:r>
        <w:t>Contacte al equipo de soporte (información en su dashboard)</w:t>
      </w:r>
    </w:p>
    <w:p/>
    <w:p>
      <w:pPr>
        <w:pStyle w:val="Heading2"/>
      </w:pPr>
      <w:r>
        <w:t>📑 Contenido de Este Manual</w:t>
      </w:r>
    </w:p>
    <w:p>
      <w:pPr>
        <w:pStyle w:val="ListNumber"/>
      </w:pPr>
      <w:r>
        <w:t>Dashboard Principal - Comprenda la página de inicio</w:t>
      </w:r>
    </w:p>
    <w:p>
      <w:pPr>
        <w:pStyle w:val="ListNumber"/>
      </w:pPr>
      <w:r>
        <w:t>Gestión de Categorías - Cómo crear y organizar categorías</w:t>
      </w:r>
    </w:p>
    <w:p>
      <w:pPr>
        <w:pStyle w:val="ListNumber"/>
      </w:pPr>
      <w:r>
        <w:t>Gestión de Productos - Agregar, editar y eliminar productos</w:t>
      </w:r>
    </w:p>
    <w:p>
      <w:pPr>
        <w:pStyle w:val="ListNumber"/>
      </w:pPr>
      <w:r>
        <w:t>Carga de Imágenes - Fotografías para búsqueda visual</w:t>
      </w:r>
    </w:p>
    <w:p>
      <w:pPr>
        <w:pStyle w:val="ListNumber"/>
      </w:pPr>
      <w:r>
        <w:t>Configuración de Atributos - Características personalizadas</w:t>
      </w:r>
    </w:p>
    <w:p>
      <w:pPr>
        <w:pStyle w:val="ListNumber"/>
      </w:pPr>
      <w:r>
        <w:t>Gestión de Inventario - Control de stock</w:t>
      </w:r>
    </w:p>
    <w:p>
      <w:pPr>
        <w:pStyle w:val="ListNumber"/>
      </w:pPr>
      <w:r>
        <w:t>Analytics y Reportes - Entender el uso de búsqueda</w:t>
      </w:r>
    </w:p>
    <w:p>
      <w:pPr>
        <w:pStyle w:val="ListNumber"/>
      </w:pPr>
      <w:r>
        <w:t>Configuración de Búsqueda - Ajustes avanzados</w:t>
      </w:r>
    </w:p>
    <w:p>
      <w:pPr>
        <w:pStyle w:val="ListNumber"/>
      </w:pPr>
      <w:r>
        <w:t>Perfiles de Búsqueda - Búsqueda personalizada por perfil</w:t>
      </w:r>
    </w:p>
    <w:p>
      <w:pPr>
        <w:pStyle w:val="Heading3"/>
      </w:pPr>
      <w:r>
        <w:t>Apéndices</w:t>
      </w:r>
    </w:p>
    <w:p>
      <w:pPr>
        <w:pStyle w:val="ListBullet"/>
      </w:pPr>
      <w:r>
        <w:t>A. Integración TiendaNube - Si usa TiendaNube</w:t>
      </w:r>
    </w:p>
    <w:p>
      <w:pPr>
        <w:pStyle w:val="ListBullet"/>
      </w:pPr>
      <w:r>
        <w:t>B. API Key y Configuración Técnica - Para desarrolladores</w:t>
      </w:r>
    </w:p>
    <w:p>
      <w:pPr>
        <w:pStyle w:val="ListBullet"/>
      </w:pPr>
      <w:r>
        <w:t>C. Webhooks e Integraciones - Conexiones externas</w:t>
      </w:r>
    </w:p>
    <w:p>
      <w:pPr>
        <w:pStyle w:val="ListBullet"/>
      </w:pPr>
      <w:r>
        <w:t>D. Preguntas Frecuentes - Respuestas a dudas comunes</w:t>
      </w:r>
    </w:p>
    <w:p>
      <w:pPr>
        <w:pStyle w:val="ListBullet"/>
      </w:pPr>
      <w:r>
        <w:t>E. Referencia Rápida - Accesos directos y atajos</w:t>
      </w:r>
    </w:p>
    <w:p/>
    <w:p>
      <w:pPr>
        <w:pStyle w:val="Heading3"/>
      </w:pPr>
      <w:r>
        <w:t>🚀 ¿Listo para empezar?</w:t>
      </w:r>
    </w:p>
    <w:p>
      <w:pPr>
        <w:jc w:val="left"/>
      </w:pPr>
      <w:r>
        <w:t>Vaya a la siguiente sección: 1. Dashboard Principal</w:t>
      </w:r>
    </w:p>
    <w:p/>
    <w:p>
      <w:pPr>
        <w:pStyle w:val="Heading2"/>
      </w:pPr>
      <w:r>
        <w:t>Notas Importantes</w:t>
      </w:r>
    </w:p>
    <w:p>
      <w:pPr>
        <w:pStyle w:val="ListBullet"/>
      </w:pPr>
      <w:r>
        <w:t>Las imágenes se procesan automáticamente en segundo plano (pueden tardar algunos minutos)</w:t>
      </w:r>
    </w:p>
    <w:p>
      <w:pPr>
        <w:pStyle w:val="ListBullet"/>
      </w:pPr>
      <w:r>
        <w:t>Los cambios en productos y atributos se aplican inmediatamente</w:t>
      </w:r>
    </w:p>
    <w:p>
      <w:pPr>
        <w:pStyle w:val="ListBullet"/>
      </w:pPr>
      <w:r>
        <w:t>Siempre puede editar o eliminar productos después de crearlos</w:t>
      </w:r>
    </w:p>
    <w:p>
      <w:pPr>
        <w:pStyle w:val="ListBullet"/>
      </w:pPr>
      <w:r>
        <w:t>El sistema guarda automáticamente - no hay botón "Guardar" separado</w:t>
      </w:r>
    </w:p>
    <w:p/>
    <w:p>
      <w:pPr>
        <w:pStyle w:val="Heading1"/>
        <w:jc w:val="center"/>
      </w:pPr>
      <w:r>
        <w:t>1. Dashboard Principal</w:t>
      </w:r>
    </w:p>
    <w:p>
      <w:pPr>
        <w:pStyle w:val="Heading2"/>
      </w:pPr>
      <w:r>
        <w:t>📊 ¿Qué es el Dashboard?</w:t>
      </w:r>
    </w:p>
    <w:p>
      <w:pPr>
        <w:jc w:val="left"/>
      </w:pPr>
      <w:r>
        <w:t>El Dashboard es la primera pantalla que ve al iniciar sesión. Es su centro de control personal donde se muestran las estadísticas más importantes de su tienda y accesos rápidos a las funciones principales.</w:t>
      </w:r>
    </w:p>
    <w:p>
      <w:pPr>
        <w:jc w:val="left"/>
      </w:pPr>
      <w:r>
        <w:t>Aquí puede:</w:t>
      </w:r>
    </w:p>
    <w:p>
      <w:pPr>
        <w:pStyle w:val="ListBullet"/>
      </w:pPr>
      <w:r>
        <w:t>👀 Ver de un vistazo el estado de su catálogo</w:t>
      </w:r>
    </w:p>
    <w:p>
      <w:pPr>
        <w:pStyle w:val="ListBullet"/>
      </w:pPr>
      <w:r>
        <w:t>🚀 Acceder rápidamente a tareas frecuentes</w:t>
      </w:r>
    </w:p>
    <w:p>
      <w:pPr>
        <w:pStyle w:val="ListBullet"/>
      </w:pPr>
      <w:r>
        <w:t>📈 Monitorear actividad (búsquedas, productos, imágenes)</w:t>
      </w:r>
    </w:p>
    <w:p/>
    <w:p>
      <w:pPr>
        <w:pStyle w:val="Heading2"/>
      </w:pPr>
      <w:r>
        <w:t>🎨 Estructura del Dashboard</w:t>
      </w:r>
    </w:p>
    <w:p>
      <w:pPr>
        <w:jc w:val="left"/>
      </w:pPr>
      <w:r>
        <w:t>El dashboard está organizado en varias secciones:</w:t>
      </w:r>
    </w:p>
    <w:p>
      <w:pPr>
        <w:pStyle w:val="Heading3"/>
      </w:pPr>
      <w:r>
        <w:t>Encabezado de Bienvenida</w:t>
      </w:r>
    </w:p>
    <w:p>
      <w:pPr>
        <w:jc w:val="left"/>
      </w:pPr>
      <w:r>
        <w:t>```</w:t>
      </w:r>
    </w:p>
    <w:p>
      <w:pPr>
        <w:jc w:val="left"/>
      </w:pPr>
      <w:r>
        <w:t>🏪 Mi Tienda: [Nombre de su Tienda]</w:t>
      </w:r>
    </w:p>
    <w:p>
      <w:pPr>
        <w:jc w:val="left"/>
      </w:pPr>
      <w:r>
        <w:t>Panel de administración de mi catálogo</w:t>
      </w:r>
    </w:p>
    <w:p>
      <w:pPr>
        <w:jc w:val="left"/>
      </w:pPr>
      <w:r>
        <w:t>```</w:t>
      </w:r>
    </w:p>
    <w:p>
      <w:pPr>
        <w:jc w:val="left"/>
      </w:pPr>
      <w:r>
        <w:t>Muestra el nombre de su tienda y confirma que está en la vista de administrador.</w:t>
      </w:r>
    </w:p>
    <w:p/>
    <w:p>
      <w:pPr>
        <w:pStyle w:val="Heading2"/>
      </w:pPr>
      <w:r>
        <w:t>📊 Tarjetas de Estadísticas</w:t>
      </w:r>
    </w:p>
    <w:p>
      <w:pPr>
        <w:jc w:val="left"/>
      </w:pPr>
      <w:r>
        <w:t>El dashboard muestra 4 tarjetas principales con información en tiempo real:</w:t>
      </w:r>
    </w:p>
    <w:p>
      <w:pPr>
        <w:pStyle w:val="Heading3"/>
      </w:pPr>
      <w:r>
        <w:t>1️⃣ Mis Productos</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Descripción</w:t>
            </w:r>
          </w:p>
        </w:tc>
      </w:tr>
      <w:tr>
        <w:tc>
          <w:tcPr>
            <w:tcW w:type="dxa" w:w="4320"/>
          </w:tcPr>
          <w:p>
            <w:r>
              <w:t>**Título**</w:t>
            </w:r>
          </w:p>
        </w:tc>
        <w:tc>
          <w:tcPr>
            <w:tcW w:type="dxa" w:w="4320"/>
          </w:tcPr>
          <w:p>
            <w:r>
              <w:t>Mis Productos</w:t>
            </w:r>
          </w:p>
        </w:tc>
      </w:tr>
      <w:tr>
        <w:tc>
          <w:tcPr>
            <w:tcW w:type="dxa" w:w="4320"/>
          </w:tcPr>
          <w:p>
            <w:r>
              <w:t>**Número**</w:t>
            </w:r>
          </w:p>
        </w:tc>
        <w:tc>
          <w:tcPr>
            <w:tcW w:type="dxa" w:w="4320"/>
          </w:tcPr>
          <w:p>
            <w:r>
              <w:t>Total de productos en su catálogo</w:t>
            </w:r>
          </w:p>
        </w:tc>
      </w:tr>
      <w:tr>
        <w:tc>
          <w:tcPr>
            <w:tcW w:type="dxa" w:w="4320"/>
          </w:tcPr>
          <w:p>
            <w:r>
              <w:t>**Subtítulo**</w:t>
            </w:r>
          </w:p>
        </w:tc>
        <w:tc>
          <w:tcPr>
            <w:tcW w:type="dxa" w:w="4320"/>
          </w:tcPr>
          <w:p>
            <w:r>
              <w:t>"En mi catálogo"</w:t>
            </w:r>
          </w:p>
        </w:tc>
      </w:tr>
      <w:tr>
        <w:tc>
          <w:tcPr>
            <w:tcW w:type="dxa" w:w="4320"/>
          </w:tcPr>
          <w:p>
            <w:r>
              <w:t>**Icono**</w:t>
            </w:r>
          </w:p>
        </w:tc>
        <w:tc>
          <w:tcPr>
            <w:tcW w:type="dxa" w:w="4320"/>
          </w:tcPr>
          <w:p>
            <w:r>
              <w:t>📦 Caja</w:t>
            </w:r>
          </w:p>
        </w:tc>
      </w:tr>
      <w:tr>
        <w:tc>
          <w:tcPr>
            <w:tcW w:type="dxa" w:w="4320"/>
          </w:tcPr>
          <w:p>
            <w:r>
              <w:t>**Significado**</w:t>
            </w:r>
          </w:p>
        </w:tc>
        <w:tc>
          <w:tcPr>
            <w:tcW w:type="dxa" w:w="4320"/>
          </w:tcPr>
          <w:p>
            <w:r>
              <w:t>Cantidad total de productos que ha creado/importado</w:t>
            </w:r>
          </w:p>
        </w:tc>
      </w:tr>
    </w:tbl>
    <w:p>
      <w:pPr>
        <w:jc w:val="left"/>
      </w:pPr>
      <w:r>
        <w:t>¿Qué incluye?</w:t>
      </w:r>
    </w:p>
    <w:p>
      <w:pPr>
        <w:pStyle w:val="ListBullet"/>
      </w:pPr>
      <w:r>
        <w:t>Productos activos e inactivos</w:t>
      </w:r>
    </w:p>
    <w:p>
      <w:pPr>
        <w:pStyle w:val="ListBullet"/>
      </w:pPr>
      <w:r>
        <w:t>Productos vinculados a cualquier categoría</w:t>
      </w:r>
    </w:p>
    <w:p>
      <w:pPr>
        <w:jc w:val="left"/>
      </w:pPr>
      <w:r>
        <w:t>Ejemplo: Si ve "247", tiene 247 productos en total</w:t>
      </w:r>
    </w:p>
    <w:p/>
    <w:p>
      <w:pPr>
        <w:pStyle w:val="Heading3"/>
      </w:pPr>
      <w:r>
        <w:t>2️⃣ Mis Imágenes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Descripción</w:t>
            </w:r>
          </w:p>
        </w:tc>
      </w:tr>
      <w:tr>
        <w:tc>
          <w:tcPr>
            <w:tcW w:type="dxa" w:w="4320"/>
          </w:tcPr>
          <w:p>
            <w:r>
              <w:t>**Título**</w:t>
            </w:r>
          </w:p>
        </w:tc>
        <w:tc>
          <w:tcPr>
            <w:tcW w:type="dxa" w:w="4320"/>
          </w:tcPr>
          <w:p>
            <w:r>
              <w:t>Mis Imágenes</w:t>
            </w:r>
          </w:p>
        </w:tc>
      </w:tr>
      <w:tr>
        <w:tc>
          <w:tcPr>
            <w:tcW w:type="dxa" w:w="4320"/>
          </w:tcPr>
          <w:p>
            <w:r>
              <w:t>**Número**</w:t>
            </w:r>
          </w:p>
        </w:tc>
        <w:tc>
          <w:tcPr>
            <w:tcW w:type="dxa" w:w="4320"/>
          </w:tcPr>
          <w:p>
            <w:r>
              <w:t>Total de imágenes cargadas</w:t>
            </w:r>
          </w:p>
        </w:tc>
      </w:tr>
      <w:tr>
        <w:tc>
          <w:tcPr>
            <w:tcW w:type="dxa" w:w="4320"/>
          </w:tcPr>
          <w:p>
            <w:r>
              <w:t>**Subtítulo**</w:t>
            </w:r>
          </w:p>
        </w:tc>
        <w:tc>
          <w:tcPr>
            <w:tcW w:type="dxa" w:w="4320"/>
          </w:tcPr>
          <w:p>
            <w:r>
              <w:t>"Total cargadas"</w:t>
            </w:r>
          </w:p>
        </w:tc>
      </w:tr>
      <w:tr>
        <w:tc>
          <w:tcPr>
            <w:tcW w:type="dxa" w:w="4320"/>
          </w:tcPr>
          <w:p>
            <w:r>
              <w:t>**Icono**</w:t>
            </w:r>
          </w:p>
        </w:tc>
        <w:tc>
          <w:tcPr>
            <w:tcW w:type="dxa" w:w="4320"/>
          </w:tcPr>
          <w:p>
            <w:r>
              <w:t>🖼️ Imágenes</w:t>
            </w:r>
          </w:p>
        </w:tc>
      </w:tr>
      <w:tr>
        <w:tc>
          <w:tcPr>
            <w:tcW w:type="dxa" w:w="4320"/>
          </w:tcPr>
          <w:p>
            <w:r>
              <w:t>**Significado**</w:t>
            </w:r>
          </w:p>
        </w:tc>
        <w:tc>
          <w:tcPr>
            <w:tcW w:type="dxa" w:w="4320"/>
          </w:tcPr>
          <w:p>
            <w:r>
              <w:t>Cantidad de fotografías subidas a todos los productos</w:t>
            </w:r>
          </w:p>
        </w:tc>
      </w:tr>
    </w:tbl>
    <w:p>
      <w:pPr>
        <w:jc w:val="left"/>
      </w:pPr>
      <w:r>
        <w:t>¿Qué incluye?</w:t>
      </w:r>
    </w:p>
    <w:p>
      <w:pPr>
        <w:pStyle w:val="ListBullet"/>
      </w:pPr>
      <w:r>
        <w:t>Imágenes principales de productos</w:t>
      </w:r>
    </w:p>
    <w:p>
      <w:pPr>
        <w:pStyle w:val="ListBullet"/>
      </w:pPr>
      <w:r>
        <w:t>Imágenes secundarias/adicionales</w:t>
      </w:r>
    </w:p>
    <w:p>
      <w:pPr>
        <w:jc w:val="left"/>
      </w:pPr>
      <w:r>
        <w:t>Ejemplo: Si ve "892", tiene 892 imágenes cargadas en total</w:t>
      </w:r>
    </w:p>
    <w:p/>
    <w:p>
      <w:pPr>
        <w:pStyle w:val="Heading3"/>
      </w:pPr>
      <w:r>
        <w:t>3️⃣ Mis Embeddings</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Descripción</w:t>
            </w:r>
          </w:p>
        </w:tc>
      </w:tr>
      <w:tr>
        <w:tc>
          <w:tcPr>
            <w:tcW w:type="dxa" w:w="4320"/>
          </w:tcPr>
          <w:p>
            <w:r>
              <w:t>**Título**</w:t>
            </w:r>
          </w:p>
        </w:tc>
        <w:tc>
          <w:tcPr>
            <w:tcW w:type="dxa" w:w="4320"/>
          </w:tcPr>
          <w:p>
            <w:r>
              <w:t>Mis Embeddings</w:t>
            </w:r>
          </w:p>
        </w:tc>
      </w:tr>
      <w:tr>
        <w:tc>
          <w:tcPr>
            <w:tcW w:type="dxa" w:w="4320"/>
          </w:tcPr>
          <w:p>
            <w:r>
              <w:t>**Número**</w:t>
            </w:r>
          </w:p>
        </w:tc>
        <w:tc>
          <w:tcPr>
            <w:tcW w:type="dxa" w:w="4320"/>
          </w:tcPr>
          <w:p>
            <w:r>
              <w:t>Imágenes procesadas / Total de imágenes</w:t>
            </w:r>
          </w:p>
        </w:tc>
      </w:tr>
      <w:tr>
        <w:tc>
          <w:tcPr>
            <w:tcW w:type="dxa" w:w="4320"/>
          </w:tcPr>
          <w:p>
            <w:r>
              <w:t>**Porcentaje**</w:t>
            </w:r>
          </w:p>
        </w:tc>
        <w:tc>
          <w:tcPr>
            <w:tcW w:type="dxa" w:w="4320"/>
          </w:tcPr>
          <w:p>
            <w:r>
              <w:t>% de imágenes analizadas</w:t>
            </w:r>
          </w:p>
        </w:tc>
      </w:tr>
      <w:tr>
        <w:tc>
          <w:tcPr>
            <w:tcW w:type="dxa" w:w="4320"/>
          </w:tcPr>
          <w:p>
            <w:r>
              <w:t>**Icono**</w:t>
            </w:r>
          </w:p>
        </w:tc>
        <w:tc>
          <w:tcPr>
            <w:tcW w:type="dxa" w:w="4320"/>
          </w:tcPr>
          <w:p>
            <w:r>
              <w:t>⚙️ Procesador</w:t>
            </w:r>
          </w:p>
        </w:tc>
      </w:tr>
      <w:tr>
        <w:tc>
          <w:tcPr>
            <w:tcW w:type="dxa" w:w="4320"/>
          </w:tcPr>
          <w:p>
            <w:r>
              <w:t>**Significado**</w:t>
            </w:r>
          </w:p>
        </w:tc>
        <w:tc>
          <w:tcPr>
            <w:tcW w:type="dxa" w:w="4320"/>
          </w:tcPr>
          <w:p>
            <w:r>
              <w:t>Qué porcentaje de sus imágenes ya fueron analizadas por CLIP</w:t>
            </w:r>
          </w:p>
        </w:tc>
      </w:tr>
    </w:tbl>
    <w:p>
      <w:pPr>
        <w:jc w:val="left"/>
      </w:pPr>
      <w:r>
        <w:t>¿Qué significa?</w:t>
      </w:r>
    </w:p>
    <w:p>
      <w:pPr>
        <w:pStyle w:val="ListBullet"/>
      </w:pPr>
      <w:r>
        <w:t>Embeddings = "Análisis visual" de la imagen</w:t>
      </w:r>
    </w:p>
    <w:p>
      <w:pPr>
        <w:pStyle w:val="ListBullet"/>
      </w:pPr>
      <w:r>
        <w:t>El sistema crea un "resumen" de cada imagen para poder compararla con búsquedas</w:t>
      </w:r>
    </w:p>
    <w:p>
      <w:pPr>
        <w:pStyle w:val="ListBullet"/>
      </w:pPr>
      <w:r>
        <w:t>Este proceso es automático y ocurre en segundo plano</w:t>
      </w:r>
    </w:p>
    <w:p>
      <w:pPr>
        <w:jc w:val="left"/>
      </w:pPr>
      <w:r>
        <w:t>Ejemplo: Si ve "750 / 892 (84%)" significa:</w:t>
      </w:r>
    </w:p>
    <w:p>
      <w:pPr>
        <w:pStyle w:val="ListBullet"/>
      </w:pPr>
      <w:r>
        <w:t>Tiene 892 imágenes</w:t>
      </w:r>
    </w:p>
    <w:p>
      <w:pPr>
        <w:pStyle w:val="ListBullet"/>
      </w:pPr>
      <w:r>
        <w:t>750 ya fueron analizadas</w:t>
      </w:r>
    </w:p>
    <w:p>
      <w:pPr>
        <w:pStyle w:val="ListBullet"/>
      </w:pPr>
      <w:r>
        <w:t>Espere a que el 100% esté completo para resultados óptimos</w:t>
      </w:r>
    </w:p>
    <w:p>
      <w:pPr>
        <w:jc w:val="left"/>
      </w:pPr>
      <w:r>
        <w:t>⏳ Nota de Paciencia: Las imágenes pueden tardar minutos u horas en procesarse dependiendo de la cantidad. El sistema trabaja continuamente en segundo plano.</w:t>
      </w:r>
    </w:p>
    <w:p/>
    <w:p>
      <w:pPr>
        <w:pStyle w:val="Heading3"/>
      </w:pPr>
      <w:r>
        <w:t>4️⃣ Búsquedas Hoy</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Descripción</w:t>
            </w:r>
          </w:p>
        </w:tc>
      </w:tr>
      <w:tr>
        <w:tc>
          <w:tcPr>
            <w:tcW w:type="dxa" w:w="4320"/>
          </w:tcPr>
          <w:p>
            <w:r>
              <w:t>**Título**</w:t>
            </w:r>
          </w:p>
        </w:tc>
        <w:tc>
          <w:tcPr>
            <w:tcW w:type="dxa" w:w="4320"/>
          </w:tcPr>
          <w:p>
            <w:r>
              <w:t>Búsquedas Hoy</w:t>
            </w:r>
          </w:p>
        </w:tc>
      </w:tr>
      <w:tr>
        <w:tc>
          <w:tcPr>
            <w:tcW w:type="dxa" w:w="4320"/>
          </w:tcPr>
          <w:p>
            <w:r>
              <w:t>**Número**</w:t>
            </w:r>
          </w:p>
        </w:tc>
        <w:tc>
          <w:tcPr>
            <w:tcW w:type="dxa" w:w="4320"/>
          </w:tcPr>
          <w:p>
            <w:r>
              <w:t>Cantidad de búsquedas visuales realizadas hoy</w:t>
            </w:r>
          </w:p>
        </w:tc>
      </w:tr>
      <w:tr>
        <w:tc>
          <w:tcPr>
            <w:tcW w:type="dxa" w:w="4320"/>
          </w:tcPr>
          <w:p>
            <w:r>
              <w:t>**Subtítulo**</w:t>
            </w:r>
          </w:p>
        </w:tc>
        <w:tc>
          <w:tcPr>
            <w:tcW w:type="dxa" w:w="4320"/>
          </w:tcPr>
          <w:p>
            <w:r>
              <w:t>"En mi tienda"</w:t>
            </w:r>
          </w:p>
        </w:tc>
      </w:tr>
      <w:tr>
        <w:tc>
          <w:tcPr>
            <w:tcW w:type="dxa" w:w="4320"/>
          </w:tcPr>
          <w:p>
            <w:r>
              <w:t>**Icono**</w:t>
            </w:r>
          </w:p>
        </w:tc>
        <w:tc>
          <w:tcPr>
            <w:tcW w:type="dxa" w:w="4320"/>
          </w:tcPr>
          <w:p>
            <w:r>
              <w:t>🔍 Lupa</w:t>
            </w:r>
          </w:p>
        </w:tc>
      </w:tr>
      <w:tr>
        <w:tc>
          <w:tcPr>
            <w:tcW w:type="dxa" w:w="4320"/>
          </w:tcPr>
          <w:p>
            <w:r>
              <w:t>**Significado**</w:t>
            </w:r>
          </w:p>
        </w:tc>
        <w:tc>
          <w:tcPr>
            <w:tcW w:type="dxa" w:w="4320"/>
          </w:tcPr>
          <w:p>
            <w:r>
              <w:t>Cuántos clientes realizaron búsqueda visual en su tienda hoy</w:t>
            </w:r>
          </w:p>
        </w:tc>
      </w:tr>
    </w:tbl>
    <w:p>
      <w:pPr>
        <w:jc w:val="left"/>
      </w:pPr>
      <w:r>
        <w:t>¿Qué indica?</w:t>
      </w:r>
    </w:p>
    <w:p>
      <w:pPr>
        <w:pStyle w:val="ListBullet"/>
      </w:pPr>
      <w:r>
        <w:t>Número de veces que clientes utilizaron la función de buscar por imagen</w:t>
      </w:r>
    </w:p>
    <w:p>
      <w:pPr>
        <w:pStyle w:val="ListBullet"/>
      </w:pPr>
      <w:r>
        <w:t>Se reinicia cada día (medianoche)</w:t>
      </w:r>
    </w:p>
    <w:p>
      <w:pPr>
        <w:pStyle w:val="ListBullet"/>
      </w:pPr>
      <w:r>
        <w:t>Ayuda a entender si está usando la búsqueda visual</w:t>
      </w:r>
    </w:p>
    <w:p>
      <w:pPr>
        <w:jc w:val="left"/>
      </w:pPr>
      <w:r>
        <w:t>Ejemplo: Si ve "34", significa que hoy 34 personas buscaron usando una imagen en su tienda</w:t>
      </w:r>
    </w:p>
    <w:p/>
    <w:p>
      <w:pPr>
        <w:pStyle w:val="Heading2"/>
      </w:pPr>
      <w:r>
        <w:t>⚡ Acciones Rápidas</w:t>
      </w:r>
    </w:p>
    <w:p>
      <w:pPr>
        <w:jc w:val="left"/>
      </w:pPr>
      <w:r>
        <w:t>En la sección "Acciones Rápidas" encontrará 4 botones para llegar rápidamente a las funciones más usadas: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Botón</w:t>
            </w:r>
          </w:p>
        </w:tc>
        <w:tc>
          <w:tcPr>
            <w:tcW w:type="dxa" w:w="2880"/>
          </w:tcPr>
          <w:p>
            <w:r>
              <w:rPr>
                <w:b/>
              </w:rPr>
              <w:t>Función</w:t>
            </w:r>
          </w:p>
        </w:tc>
        <w:tc>
          <w:tcPr>
            <w:tcW w:type="dxa" w:w="2880"/>
          </w:tcPr>
          <w:p>
            <w:r>
              <w:rPr>
                <w:b/>
              </w:rPr>
              <w:t>Ir a...</w:t>
            </w:r>
          </w:p>
        </w:tc>
      </w:tr>
      <w:tr>
        <w:tc>
          <w:tcPr>
            <w:tcW w:type="dxa" w:w="2880"/>
          </w:tcPr>
          <w:p>
            <w:r>
              <w:t>📦 **Gestionar Productos**</w:t>
            </w:r>
          </w:p>
        </w:tc>
        <w:tc>
          <w:tcPr>
            <w:tcW w:type="dxa" w:w="2880"/>
          </w:tcPr>
          <w:p>
            <w:r>
              <w:t>Crear, editar, eliminar productos</w:t>
            </w:r>
          </w:p>
        </w:tc>
        <w:tc>
          <w:tcPr>
            <w:tcW w:type="dxa" w:w="2880"/>
          </w:tcPr>
          <w:p>
            <w:r>
              <w:t>[Capítulo 3: Gestión de Productos](#3-gestión-de-productos)</w:t>
            </w:r>
          </w:p>
        </w:tc>
      </w:tr>
      <w:tr>
        <w:tc>
          <w:tcPr>
            <w:tcW w:type="dxa" w:w="2880"/>
          </w:tcPr>
          <w:p>
            <w:r>
              <w:t>⚙️ **Procesar Embeddings**</w:t>
            </w:r>
          </w:p>
        </w:tc>
        <w:tc>
          <w:tcPr>
            <w:tcW w:type="dxa" w:w="2880"/>
          </w:tcPr>
          <w:p>
            <w:r>
              <w:t>Ver estado de análisis de imágenes</w:t>
            </w:r>
          </w:p>
        </w:tc>
        <w:tc>
          <w:tcPr>
            <w:tcW w:type="dxa" w:w="2880"/>
          </w:tcPr>
          <w:p>
            <w:r>
              <w:t>[Capítulo 5: Carga de Imágenes](#5-carga-de-imágenes)</w:t>
            </w:r>
          </w:p>
        </w:tc>
      </w:tr>
      <w:tr>
        <w:tc>
          <w:tcPr>
            <w:tcW w:type="dxa" w:w="2880"/>
          </w:tcPr>
          <w:p>
            <w:r>
              <w:t>🏷️ **Mis Categorías**</w:t>
            </w:r>
          </w:p>
        </w:tc>
        <w:tc>
          <w:tcPr>
            <w:tcW w:type="dxa" w:w="2880"/>
          </w:tcPr>
          <w:p>
            <w:r>
              <w:t>Organizar productos en grupos</w:t>
            </w:r>
          </w:p>
        </w:tc>
        <w:tc>
          <w:tcPr>
            <w:tcW w:type="dxa" w:w="2880"/>
          </w:tcPr>
          <w:p>
            <w:r>
              <w:t>[Capítulo 2: Gestión de Categorías](#2-gestión-de-categorías)</w:t>
            </w:r>
          </w:p>
        </w:tc>
      </w:tr>
      <w:tr>
        <w:tc>
          <w:tcPr>
            <w:tcW w:type="dxa" w:w="2880"/>
          </w:tcPr>
          <w:p>
            <w:r>
              <w:t>📊 **Ver Analytics**</w:t>
            </w:r>
          </w:p>
        </w:tc>
        <w:tc>
          <w:tcPr>
            <w:tcW w:type="dxa" w:w="2880"/>
          </w:tcPr>
          <w:p>
            <w:r>
              <w:t>Estadísticas de búsqueda</w:t>
            </w:r>
          </w:p>
        </w:tc>
        <w:tc>
          <w:tcPr>
            <w:tcW w:type="dxa" w:w="2880"/>
          </w:tcPr>
          <w:p>
            <w:r>
              <w:t>[Capítulo 7: Analytics](#7-analytics-y-reportes)</w:t>
            </w:r>
          </w:p>
        </w:tc>
      </w:tr>
    </w:tbl>
    <w:p>
      <w:pPr>
        <w:jc w:val="left"/>
      </w:pPr>
      <w:r>
        <w:t>Tip: Use estos botones como atajos para no tener que navegar por el menú lateral.</w:t>
      </w:r>
    </w:p>
    <w:p/>
    <w:p>
      <w:pPr>
        <w:pStyle w:val="Heading2"/>
      </w:pPr>
      <w:r>
        <w:t>📍 Menú Lateral Izquierdo</w:t>
      </w:r>
    </w:p>
    <w:p>
      <w:pPr>
        <w:jc w:val="left"/>
      </w:pPr>
      <w:r>
        <w:t>Desde el dashboard también puede acceder al menú lateral que lista todas las secciones disponibles:</w:t>
      </w:r>
    </w:p>
    <w:p>
      <w:pPr>
        <w:pStyle w:val="Heading3"/>
      </w:pPr>
      <w:r>
        <w:t>Sección "Mi Tienda"</w:t>
      </w:r>
    </w:p>
    <w:p>
      <w:pPr>
        <w:pStyle w:val="ListBullet"/>
      </w:pPr>
      <w:r>
        <w:t>Mis Categorías - Crear/editar grupos de productos</w:t>
      </w:r>
    </w:p>
    <w:p>
      <w:pPr>
        <w:pStyle w:val="ListBullet"/>
      </w:pPr>
      <w:r>
        <w:t>Mis Productos - Gestión completa del catálogo</w:t>
      </w:r>
    </w:p>
    <w:p>
      <w:pPr>
        <w:pStyle w:val="ListBullet"/>
      </w:pPr>
      <w:r>
        <w:t>Inventario - Control de stock</w:t>
      </w:r>
    </w:p>
    <w:p>
      <w:pPr>
        <w:pStyle w:val="ListBullet"/>
      </w:pPr>
      <w:r>
        <w:t>Atributos - Características de productos</w:t>
      </w:r>
    </w:p>
    <w:p>
      <w:pPr>
        <w:pStyle w:val="ListBullet"/>
      </w:pPr>
      <w:r>
        <w:t>Mis Embeddings CLIP - Estado del procesamiento</w:t>
      </w:r>
    </w:p>
    <w:p>
      <w:pPr>
        <w:pStyle w:val="ListBullet"/>
      </w:pPr>
      <w:r>
        <w:t>Analytics de Tienda - Reportes de búsqueda</w:t>
      </w:r>
    </w:p>
    <w:p>
      <w:pPr>
        <w:pStyle w:val="Heading3"/>
      </w:pPr>
      <w:r>
        <w:t>Sección "Configuración"</w:t>
      </w:r>
    </w:p>
    <w:p>
      <w:pPr>
        <w:pStyle w:val="ListBullet"/>
      </w:pPr>
      <w:r>
        <w:t>Sincronización TiendaNube - (Si está integrado)</w:t>
      </w:r>
    </w:p>
    <w:p>
      <w:pPr>
        <w:pStyle w:val="ListBullet"/>
      </w:pPr>
      <w:r>
        <w:t>Configuración de Búsqueda - Ajustes de sensibilidad</w:t>
      </w:r>
    </w:p>
    <w:p>
      <w:pPr>
        <w:pStyle w:val="ListBullet"/>
      </w:pPr>
      <w:r>
        <w:t>Perfiles de Búsqueda - Personalización por industria</w:t>
      </w:r>
    </w:p>
    <w:p>
      <w:pPr>
        <w:pStyle w:val="ListBullet"/>
      </w:pPr>
      <w:r>
        <w:t>Mi API Key - Datos técnicos</w:t>
      </w:r>
    </w:p>
    <w:p>
      <w:pPr>
        <w:pStyle w:val="ListBullet"/>
      </w:pPr>
      <w:r>
        <w:t>Usuarios - Gestionar otros admins</w:t>
      </w:r>
    </w:p>
    <w:p/>
    <w:p>
      <w:pPr>
        <w:pStyle w:val="Heading2"/>
      </w:pPr>
      <w:r>
        <w:t>💡 Consejos de Uso</w:t>
      </w:r>
    </w:p>
    <w:p>
      <w:pPr>
        <w:pStyle w:val="Heading3"/>
      </w:pPr>
      <w:r>
        <w:t>✅ Qué hacer regularmente</w:t>
      </w:r>
    </w:p>
    <w:p>
      <w:pPr>
        <w:pStyle w:val="ListBullet"/>
      </w:pPr>
      <w:r>
        <w:t>Cada semana: Revise "Mis Embeddings" para asegurar que están al 100%</w:t>
      </w:r>
    </w:p>
    <w:p>
      <w:pPr>
        <w:pStyle w:val="ListBullet"/>
      </w:pPr>
      <w:r>
        <w:t>Cada día: Verifique "Búsquedas Hoy" para ver si está siendo usado</w:t>
      </w:r>
    </w:p>
    <w:p>
      <w:pPr>
        <w:pStyle w:val="ListBullet"/>
      </w:pPr>
      <w:r>
        <w:t>Siempre que agregue productos: Venga al dashboard a ver cómo crecen las estadísticas</w:t>
      </w:r>
    </w:p>
    <w:p>
      <w:pPr>
        <w:pStyle w:val="Heading3"/>
      </w:pPr>
      <w:r>
        <w:t>🎯 Objetivos para optimizar</w:t>
      </w:r>
    </w:p>
    <w:p>
      <w:pPr>
        <w:jc w:val="left"/>
      </w:pPr>
      <w:r>
        <w:t>Para que la búsqueda visual funcione bien:</w:t>
      </w:r>
    </w:p>
    <w:p>
      <w:pPr>
        <w:pStyle w:val="ListNumber"/>
      </w:pPr>
      <w:r>
        <w:t>Tenga todas sus imágenes procesadas (100% en Embeddings)</w:t>
      </w:r>
    </w:p>
    <w:p>
      <w:pPr>
        <w:pStyle w:val="ListNumber"/>
      </w:pPr>
      <w:r>
        <w:t>Tenga sus productos bien categorizados</w:t>
      </w:r>
    </w:p>
    <w:p>
      <w:pPr>
        <w:pStyle w:val="ListNumber"/>
      </w:pPr>
      <w:r>
        <w:t>Tenga sus atributos bien configurados</w:t>
      </w:r>
    </w:p>
    <w:p>
      <w:pPr>
        <w:jc w:val="left"/>
      </w:pPr>
      <w:r>
        <w:t>Si cumple estos 3 puntos, sus clientes encontrarán exactamente lo que buscan.</w:t>
      </w:r>
    </w:p>
    <w:p/>
    <w:p>
      <w:pPr>
        <w:pStyle w:val="Heading2"/>
      </w:pPr>
      <w:r>
        <w:t>⚠️ ¿Qué significan los números bajos?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Caso</w:t>
            </w:r>
          </w:p>
        </w:tc>
        <w:tc>
          <w:tcPr>
            <w:tcW w:type="dxa" w:w="2880"/>
          </w:tcPr>
          <w:p>
            <w:r>
              <w:rPr>
                <w:b/>
              </w:rPr>
              <w:t>Interpretación</w:t>
            </w:r>
          </w:p>
        </w:tc>
        <w:tc>
          <w:tcPr>
            <w:tcW w:type="dxa" w:w="2880"/>
          </w:tcPr>
          <w:p>
            <w:r>
              <w:rPr>
                <w:b/>
              </w:rPr>
              <w:t>Acción</w:t>
            </w:r>
          </w:p>
        </w:tc>
      </w:tr>
      <w:tr>
        <w:tc>
          <w:tcPr>
            <w:tcW w:type="dxa" w:w="2880"/>
          </w:tcPr>
          <w:p>
            <w:r>
              <w:t>**Pocas imágenes**</w:t>
            </w:r>
          </w:p>
        </w:tc>
        <w:tc>
          <w:tcPr>
            <w:tcW w:type="dxa" w:w="2880"/>
          </w:tcPr>
          <w:p>
            <w:r>
              <w:t>Catálogo poco poblado</w:t>
            </w:r>
          </w:p>
        </w:tc>
        <w:tc>
          <w:tcPr>
            <w:tcW w:type="dxa" w:w="2880"/>
          </w:tcPr>
          <w:p>
            <w:r>
              <w:t>Agregue más productos/imágenes</w:t>
            </w:r>
          </w:p>
        </w:tc>
      </w:tr>
      <w:tr>
        <w:tc>
          <w:tcPr>
            <w:tcW w:type="dxa" w:w="2880"/>
          </w:tcPr>
          <w:p>
            <w:r>
              <w:t>**Embeddings bajo 100%**</w:t>
            </w:r>
          </w:p>
        </w:tc>
        <w:tc>
          <w:tcPr>
            <w:tcW w:type="dxa" w:w="2880"/>
          </w:tcPr>
          <w:p>
            <w:r>
              <w:t>Imágenes aún procesándose</w:t>
            </w:r>
          </w:p>
        </w:tc>
        <w:tc>
          <w:tcPr>
            <w:tcW w:type="dxa" w:w="2880"/>
          </w:tcPr>
          <w:p>
            <w:r>
              <w:t>Espere, el sistema está trabajando</w:t>
            </w:r>
          </w:p>
        </w:tc>
      </w:tr>
      <w:tr>
        <w:tc>
          <w:tcPr>
            <w:tcW w:type="dxa" w:w="2880"/>
          </w:tcPr>
          <w:p>
            <w:r>
              <w:t>**Búsquedas = 0**</w:t>
            </w:r>
          </w:p>
        </w:tc>
        <w:tc>
          <w:tcPr>
            <w:tcW w:type="dxa" w:w="2880"/>
          </w:tcPr>
          <w:p>
            <w:r>
              <w:t>Nadie ha usado búsqueda visual</w:t>
            </w:r>
          </w:p>
        </w:tc>
        <w:tc>
          <w:tcPr>
            <w:tcW w:type="dxa" w:w="2880"/>
          </w:tcPr>
          <w:p>
            <w:r>
              <w:t>Promueva esta función entre clientes</w:t>
            </w:r>
          </w:p>
        </w:tc>
      </w:tr>
    </w:tbl>
    <w:p/>
    <w:p>
      <w:pPr>
        <w:pStyle w:val="Heading2"/>
      </w:pPr>
      <w:r>
        <w:t>🚀 Próximo Paso</w:t>
      </w:r>
    </w:p>
    <w:p>
      <w:pPr>
        <w:jc w:val="left"/>
      </w:pPr>
      <w:r>
        <w:t>Ahora que entiende el dashboard, el siguiente paso depende de dónde está:</w:t>
      </w:r>
    </w:p>
    <w:p>
      <w:pPr>
        <w:pStyle w:val="ListBullet"/>
      </w:pPr>
      <w:r>
        <w:t>Si NO tiene productos: Vaya a Capítulo 2: Gestión de Categorías</w:t>
      </w:r>
    </w:p>
    <w:p>
      <w:pPr>
        <w:pStyle w:val="ListBullet"/>
      </w:pPr>
      <w:r>
        <w:t>Si tiene productos SIN imágenes: Vaya a Capítulo 5: Carga de Imágenes</w:t>
      </w:r>
    </w:p>
    <w:p>
      <w:pPr>
        <w:pStyle w:val="ListBullet"/>
      </w:pPr>
      <w:r>
        <w:t>Si está todo configurado: Vaya a Capítulo 7: Analytics</w:t>
      </w:r>
    </w:p>
    <w:p/>
    <w:p/>
    <w:p>
      <w:pPr>
        <w:pStyle w:val="Heading1"/>
        <w:jc w:val="center"/>
      </w:pPr>
      <w:r>
        <w:t>2. Gestión de Categorías</w:t>
      </w:r>
    </w:p>
    <w:p>
      <w:pPr>
        <w:pStyle w:val="Heading2"/>
      </w:pPr>
      <w:r>
        <w:t>📁 ¿Qué son las Categorías?</w:t>
      </w:r>
    </w:p>
    <w:p>
      <w:pPr>
        <w:jc w:val="left"/>
      </w:pPr>
      <w:r>
        <w:t>Las categorías son grupos de productos similares. Son la forma de organizar su catálogo para que tanto usted como sus clientes encuentren lo que buscan fácilmente.</w:t>
      </w:r>
    </w:p>
    <w:p>
      <w:pPr>
        <w:pStyle w:val="Heading3"/>
      </w:pPr>
      <w:r>
        <w:t>Ejemplos de Categorías</w:t>
      </w:r>
    </w:p>
    <w:p>
      <w:pPr>
        <w:pStyle w:val="ListBullet"/>
      </w:pPr>
      <w:r>
        <w:t>Camisetas</w:t>
      </w:r>
    </w:p>
    <w:p>
      <w:pPr>
        <w:pStyle w:val="ListBullet"/>
      </w:pPr>
      <w:r>
        <w:t>Pantalones</w:t>
      </w:r>
    </w:p>
    <w:p>
      <w:pPr>
        <w:pStyle w:val="ListBullet"/>
      </w:pPr>
      <w:r>
        <w:t>Zapatos</w:t>
      </w:r>
    </w:p>
    <w:p>
      <w:pPr>
        <w:pStyle w:val="ListBullet"/>
      </w:pPr>
      <w:r>
        <w:t>Accesorios</w:t>
      </w:r>
    </w:p>
    <w:p>
      <w:pPr>
        <w:pStyle w:val="ListBullet"/>
      </w:pPr>
      <w:r>
        <w:t>Abrigos</w:t>
      </w:r>
    </w:p>
    <w:p>
      <w:pPr>
        <w:jc w:val="left"/>
      </w:pPr>
      <w:r>
        <w:t>Una buena estructura de categorías es fundamental para que la búsqueda visual funcione bien.</w:t>
      </w:r>
    </w:p>
    <w:p/>
    <w:p>
      <w:pPr>
        <w:pStyle w:val="Heading2"/>
      </w:pPr>
      <w:r>
        <w:t>🎯 Por Qué son Importantes las Categorías</w:t>
      </w:r>
    </w:p>
    <w:tbl>
      <w:tblPr>
        <w:tblStyle w:val="LightGrid-Accent1"/>
        <w:tblW w:type="auto" w:w="0"/>
        <w:tblLook w:firstColumn="1" w:firstRow="1" w:lastColumn="0" w:lastRow="0" w:noHBand="0" w:noVBand="1" w:val="04A0"/>
      </w:tblPr>
      <w:tblGrid>
        <w:gridCol w:w="4320"/>
        <w:gridCol w:w="4320"/>
      </w:tblGrid>
      <w:tr>
        <w:tc>
          <w:tcPr>
            <w:tcW w:type="dxa" w:w="4320"/>
          </w:tcPr>
          <w:p>
            <w:r>
              <w:rPr>
                <w:b/>
              </w:rPr>
              <w:t>Razón</w:t>
            </w:r>
          </w:p>
        </w:tc>
        <w:tc>
          <w:tcPr>
            <w:tcW w:type="dxa" w:w="4320"/>
          </w:tcPr>
          <w:p>
            <w:r>
              <w:rPr>
                <w:b/>
              </w:rPr>
              <w:t>Beneficio</w:t>
            </w:r>
          </w:p>
        </w:tc>
      </w:tr>
      <w:tr>
        <w:tc>
          <w:tcPr>
            <w:tcW w:type="dxa" w:w="4320"/>
          </w:tcPr>
          <w:p>
            <w:r>
              <w:t>**Organización**</w:t>
            </w:r>
          </w:p>
        </w:tc>
        <w:tc>
          <w:tcPr>
            <w:tcW w:type="dxa" w:w="4320"/>
          </w:tcPr>
          <w:p>
            <w:r>
              <w:t>Sus productos están ordenados, no mezclados</w:t>
            </w:r>
          </w:p>
        </w:tc>
      </w:tr>
      <w:tr>
        <w:tc>
          <w:tcPr>
            <w:tcW w:type="dxa" w:w="4320"/>
          </w:tcPr>
          <w:p>
            <w:r>
              <w:t>**Búsqueda Mejorada**</w:t>
            </w:r>
          </w:p>
        </w:tc>
        <w:tc>
          <w:tcPr>
            <w:tcW w:type="dxa" w:w="4320"/>
          </w:tcPr>
          <w:p>
            <w:r>
              <w:t>CLIP puede comparar mejor dentro de la misma categoría</w:t>
            </w:r>
          </w:p>
        </w:tc>
      </w:tr>
      <w:tr>
        <w:tc>
          <w:tcPr>
            <w:tcW w:type="dxa" w:w="4320"/>
          </w:tcPr>
          <w:p>
            <w:r>
              <w:t>**Precisión**</w:t>
            </w:r>
          </w:p>
        </w:tc>
        <w:tc>
          <w:tcPr>
            <w:tcW w:type="dxa" w:w="4320"/>
          </w:tcPr>
          <w:p>
            <w:r>
              <w:t>"Una camiseta roja" busca SOLO en camisetas, no en todas las prendas</w:t>
            </w:r>
          </w:p>
        </w:tc>
      </w:tr>
      <w:tr>
        <w:tc>
          <w:tcPr>
            <w:tcW w:type="dxa" w:w="4320"/>
          </w:tcPr>
          <w:p>
            <w:r>
              <w:t>**Experiencia Cliente**</w:t>
            </w:r>
          </w:p>
        </w:tc>
        <w:tc>
          <w:tcPr>
            <w:tcW w:type="dxa" w:w="4320"/>
          </w:tcPr>
          <w:p>
            <w:r>
              <w:t>Los usuarios saben dónde buscar</w:t>
            </w:r>
          </w:p>
        </w:tc>
      </w:tr>
      <w:tr>
        <w:tc>
          <w:tcPr>
            <w:tcW w:type="dxa" w:w="4320"/>
          </w:tcPr>
          <w:p>
            <w:r>
              <w:t>**Mantenimiento**</w:t>
            </w:r>
          </w:p>
        </w:tc>
        <w:tc>
          <w:tcPr>
            <w:tcW w:type="dxa" w:w="4320"/>
          </w:tcPr>
          <w:p>
            <w:r>
              <w:t>Fácil de gestionar y actualizar</w:t>
            </w:r>
          </w:p>
        </w:tc>
      </w:tr>
    </w:tbl>
    <w:p/>
    <w:p>
      <w:pPr>
        <w:pStyle w:val="Heading2"/>
      </w:pPr>
      <w:r>
        <w:t>📍 Acceso a Categorías</w:t>
      </w:r>
    </w:p>
    <w:p>
      <w:pPr>
        <w:pStyle w:val="Heading3"/>
      </w:pPr>
      <w:r>
        <w:t>Desde el Menú</w:t>
      </w:r>
    </w:p>
    <w:p>
      <w:pPr>
        <w:jc w:val="left"/>
      </w:pPr>
      <w:r>
        <w:t>En el menú lateral izquierdo, haga clic en:</w:t>
      </w:r>
    </w:p>
    <w:p>
      <w:pPr>
        <w:jc w:val="left"/>
      </w:pPr>
      <w:r>
        <w:t>```</w:t>
      </w:r>
    </w:p>
    <w:p>
      <w:pPr>
        <w:jc w:val="left"/>
      </w:pPr>
      <w:r>
        <w:t>🏪 MI TIENDA</w:t>
      </w:r>
    </w:p>
    <w:p>
      <w:pPr>
        <w:jc w:val="left"/>
      </w:pPr>
      <w:r>
        <w:t>└─ 🏷️ Mis Categorías</w:t>
      </w:r>
    </w:p>
    <w:p>
      <w:pPr>
        <w:jc w:val="left"/>
      </w:pPr>
      <w:r>
        <w:t>```</w:t>
      </w:r>
    </w:p>
    <w:p>
      <w:pPr>
        <w:pStyle w:val="Heading3"/>
      </w:pPr>
      <w:r>
        <w:t>Desde el Dashboard</w:t>
      </w:r>
    </w:p>
    <w:p>
      <w:pPr>
        <w:jc w:val="left"/>
      </w:pPr>
      <w:r>
        <w:t>En la sección Acciones Rápidas, haga clic en:</w:t>
      </w:r>
    </w:p>
    <w:p>
      <w:pPr>
        <w:jc w:val="left"/>
      </w:pPr>
      <w:r>
        <w:t>```</w:t>
      </w:r>
    </w:p>
    <w:p>
      <w:pPr>
        <w:jc w:val="left"/>
      </w:pPr>
      <w:r>
        <w:t>🏷️ Mis Categorías</w:t>
      </w:r>
    </w:p>
    <w:p>
      <w:pPr>
        <w:jc w:val="left"/>
      </w:pPr>
      <w:r>
        <w:t>```</w:t>
      </w:r>
    </w:p>
    <w:p/>
    <w:p>
      <w:pPr>
        <w:pStyle w:val="Heading2"/>
      </w:pPr>
      <w:r>
        <w:t>📋 Pantalla Principal de Categorías</w:t>
      </w:r>
    </w:p>
    <w:p>
      <w:pPr>
        <w:jc w:val="left"/>
      </w:pPr>
      <w:r>
        <w:t>La pantalla "Mis Categorías" le muestra un resumen completo:</w:t>
      </w:r>
    </w:p>
    <w:p>
      <w:pPr>
        <w:pStyle w:val="Heading3"/>
      </w:pPr>
      <w:r>
        <w:t>Tarjetas de Estadísticas</w:t>
      </w:r>
    </w:p>
    <w:p>
      <w:pPr>
        <w:jc w:val="left"/>
      </w:pPr>
      <w:r>
        <w:t>En la parte superior encontrará 4 números importantes: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Tarjeta</w:t>
            </w:r>
          </w:p>
        </w:tc>
        <w:tc>
          <w:tcPr>
            <w:tcW w:type="dxa" w:w="4320"/>
          </w:tcPr>
          <w:p>
            <w:r>
              <w:rPr>
                <w:b/>
              </w:rPr>
              <w:t>Significa</w:t>
            </w:r>
          </w:p>
        </w:tc>
      </w:tr>
      <w:tr>
        <w:tc>
          <w:tcPr>
            <w:tcW w:type="dxa" w:w="4320"/>
          </w:tcPr>
          <w:p>
            <w:r>
              <w:t>📊 **Total Categorías**</w:t>
            </w:r>
          </w:p>
        </w:tc>
        <w:tc>
          <w:tcPr>
            <w:tcW w:type="dxa" w:w="4320"/>
          </w:tcPr>
          <w:p>
            <w:r>
              <w:t>Cuántas categorías ha creado</w:t>
            </w:r>
          </w:p>
        </w:tc>
      </w:tr>
      <w:tr>
        <w:tc>
          <w:tcPr>
            <w:tcW w:type="dxa" w:w="4320"/>
          </w:tcPr>
          <w:p>
            <w:r>
              <w:t>✅ **Activas**</w:t>
            </w:r>
          </w:p>
        </w:tc>
        <w:tc>
          <w:tcPr>
            <w:tcW w:type="dxa" w:w="4320"/>
          </w:tcPr>
          <w:p>
            <w:r>
              <w:t>Categorías disponibles para asignar productos</w:t>
            </w:r>
          </w:p>
        </w:tc>
      </w:tr>
      <w:tr>
        <w:tc>
          <w:tcPr>
            <w:tcW w:type="dxa" w:w="4320"/>
          </w:tcPr>
          <w:p>
            <w:r>
              <w:t>⛔ **Inactivas**</w:t>
            </w:r>
          </w:p>
        </w:tc>
        <w:tc>
          <w:tcPr>
            <w:tcW w:type="dxa" w:w="4320"/>
          </w:tcPr>
          <w:p>
            <w:r>
              <w:t>Categorías desactivadas (ocultas)</w:t>
            </w:r>
          </w:p>
        </w:tc>
      </w:tr>
      <w:tr>
        <w:tc>
          <w:tcPr>
            <w:tcW w:type="dxa" w:w="4320"/>
          </w:tcPr>
          <w:p>
            <w:r>
              <w:t>📦 **Con Productos**</w:t>
            </w:r>
          </w:p>
        </w:tc>
        <w:tc>
          <w:tcPr>
            <w:tcW w:type="dxa" w:w="4320"/>
          </w:tcPr>
          <w:p>
            <w:r>
              <w:t>Cuántas categorías tienen productos</w:t>
            </w:r>
          </w:p>
        </w:tc>
      </w:tr>
    </w:tbl>
    <w:p>
      <w:pPr>
        <w:jc w:val="left"/>
      </w:pPr>
      <w:r>
        <w:t>Ejemplo:</w:t>
      </w:r>
    </w:p>
    <w:p>
      <w:pPr>
        <w:pStyle w:val="ListBullet"/>
      </w:pPr>
      <w:r>
        <w:t>Total: 10</w:t>
      </w:r>
    </w:p>
    <w:p>
      <w:pPr>
        <w:pStyle w:val="ListBullet"/>
      </w:pPr>
      <w:r>
        <w:t>Activas: 10</w:t>
      </w:r>
    </w:p>
    <w:p>
      <w:pPr>
        <w:pStyle w:val="ListBullet"/>
      </w:pPr>
      <w:r>
        <w:t>Inactivas: 0</w:t>
      </w:r>
    </w:p>
    <w:p>
      <w:pPr>
        <w:pStyle w:val="ListBullet"/>
      </w:pPr>
      <w:r>
        <w:t>Con Productos: 8</w:t>
      </w:r>
    </w:p>
    <w:p>
      <w:pPr>
        <w:jc w:val="left"/>
      </w:pPr>
      <w:r>
        <w:t>Significa: Tiene 10 categorías, todas activas, 8 de ellas con productos asignados.</w:t>
      </w:r>
    </w:p>
    <w:p/>
    <w:p>
      <w:pPr>
        <w:pStyle w:val="Heading3"/>
      </w:pPr>
      <w:r>
        <w:t>Sección de Optimización de Búsquedas</w:t>
      </w:r>
    </w:p>
    <w:p>
      <w:pPr>
        <w:jc w:val="left"/>
      </w:pPr>
      <w:r>
        <w:t>Verá un recuadro amarillo importante con este título:</w:t>
      </w:r>
    </w:p>
    <w:p>
      <w:pPr>
        <w:jc w:val="left"/>
      </w:pPr>
      <w:r>
        <w:t>```</w:t>
      </w:r>
    </w:p>
    <w:p>
      <w:pPr>
        <w:jc w:val="left"/>
      </w:pPr>
      <w:r>
        <w:t>⚡ Optimización de Búsquedas</w:t>
      </w:r>
    </w:p>
    <w:p>
      <w:pPr>
        <w:jc w:val="left"/>
      </w:pPr>
      <w:r>
        <w:t>```</w:t>
      </w:r>
    </w:p>
    <w:p>
      <w:pPr>
        <w:jc w:val="left"/>
      </w:pPr>
      <w:r>
        <w:t>¿Qué dice?</w:t>
      </w:r>
    </w:p>
    <w:p>
      <w:pPr>
        <w:jc w:val="left"/>
      </w:pPr>
      <w:r>
        <w:t>Para mejorar la detección de categorías en búsquedas, es fundamental que cada cliente configure manualmente los Términos Alternativos de cada categoría según su inventario específico.</w:t>
      </w:r>
    </w:p>
    <w:p>
      <w:pPr>
        <w:jc w:val="left"/>
      </w:pPr>
      <w:r>
        <w:t>¿Qué significa?</w:t>
      </w:r>
    </w:p>
    <w:p>
      <w:pPr>
        <w:pStyle w:val="ListBullet"/>
      </w:pPr>
      <w:r>
        <w:t>El sistema PUEDE generar términos automáticamente con IA, pero no son 100% precisos</w:t>
      </w:r>
    </w:p>
    <w:p>
      <w:pPr>
        <w:pStyle w:val="ListBullet"/>
      </w:pPr>
      <w:r>
        <w:t>Usted debe revisar y personalizar los sinónimos y variantes en inglés para cada categoría</w:t>
      </w:r>
    </w:p>
    <w:p>
      <w:pPr>
        <w:pStyle w:val="ListBullet"/>
      </w:pPr>
      <w:r>
        <w:t>Ejemplos: "remera" → "t-shirt, tee, shirt"</w:t>
      </w:r>
    </w:p>
    <w:p>
      <w:pPr>
        <w:jc w:val="left"/>
      </w:pPr>
      <w:r>
        <w:t>¿Por qué?</w:t>
      </w:r>
    </w:p>
    <w:p>
      <w:pPr>
        <w:jc w:val="left"/>
      </w:pPr>
      <w:r>
        <w:t>Porque cada tienda es diferente. Sus clientes usan palabras específicas de su rubro, región o estilo.</w:t>
      </w:r>
    </w:p>
    <w:p/>
    <w:p>
      <w:pPr>
        <w:pStyle w:val="Heading3"/>
      </w:pPr>
      <w:r>
        <w:t>Tabla de Categorías</w:t>
      </w:r>
    </w:p>
    <w:p>
      <w:pPr>
        <w:jc w:val="left"/>
      </w:pPr>
      <w:r>
        <w:t>En el centro de la pantalla, verá una tabla con todas sus categorías:</w:t>
      </w:r>
    </w:p>
    <w:p>
      <w:pPr>
        <w:pStyle w:val="Heading4"/>
      </w:pPr>
      <w:r>
        <w:t>Columnas de la Tabla</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Columna</w:t>
            </w:r>
          </w:p>
        </w:tc>
        <w:tc>
          <w:tcPr>
            <w:tcW w:type="dxa" w:w="4320"/>
          </w:tcPr>
          <w:p>
            <w:r>
              <w:rPr>
                <w:b/>
              </w:rPr>
              <w:t>Qué Muestra</w:t>
            </w:r>
          </w:p>
        </w:tc>
      </w:tr>
      <w:tr>
        <w:tc>
          <w:tcPr>
            <w:tcW w:type="dxa" w:w="4320"/>
          </w:tcPr>
          <w:p>
            <w:r>
              <w:t>🎨 **Color**</w:t>
            </w:r>
          </w:p>
        </w:tc>
        <w:tc>
          <w:tcPr>
            <w:tcW w:type="dxa" w:w="4320"/>
          </w:tcPr>
          <w:p>
            <w:r>
              <w:t>Cuadrado de color identificativo</w:t>
            </w:r>
          </w:p>
        </w:tc>
      </w:tr>
      <w:tr>
        <w:tc>
          <w:tcPr>
            <w:tcW w:type="dxa" w:w="4320"/>
          </w:tcPr>
          <w:p>
            <w:r>
              <w:t>📝 **Nombre**</w:t>
            </w:r>
          </w:p>
        </w:tc>
        <w:tc>
          <w:tcPr>
            <w:tcW w:type="dxa" w:w="4320"/>
          </w:tcPr>
          <w:p>
            <w:r>
              <w:t>Nombre de la categoría (+ ID técnico)</w:t>
            </w:r>
          </w:p>
        </w:tc>
      </w:tr>
      <w:tr>
        <w:tc>
          <w:tcPr>
            <w:tcW w:type="dxa" w:w="4320"/>
          </w:tcPr>
          <w:p>
            <w:r>
              <w:t>📄 **Descripción**</w:t>
            </w:r>
          </w:p>
        </w:tc>
        <w:tc>
          <w:tcPr>
            <w:tcW w:type="dxa" w:w="4320"/>
          </w:tcPr>
          <w:p>
            <w:r>
              <w:t>Texto descriptivo (o "Sin descripción")</w:t>
            </w:r>
          </w:p>
        </w:tc>
      </w:tr>
      <w:tr>
        <w:tc>
          <w:tcPr>
            <w:tcW w:type="dxa" w:w="4320"/>
          </w:tcPr>
          <w:p>
            <w:r>
              <w:t>✔️ **Estado**</w:t>
            </w:r>
          </w:p>
        </w:tc>
        <w:tc>
          <w:tcPr>
            <w:tcW w:type="dxa" w:w="4320"/>
          </w:tcPr>
          <w:p>
            <w:r>
              <w:t>Si está Activa (verde) o Inactiva (gris)</w:t>
            </w:r>
          </w:p>
        </w:tc>
      </w:tr>
      <w:tr>
        <w:tc>
          <w:tcPr>
            <w:tcW w:type="dxa" w:w="4320"/>
          </w:tcPr>
          <w:p>
            <w:r>
              <w:t>📦 **Productos**</w:t>
            </w:r>
          </w:p>
        </w:tc>
        <w:tc>
          <w:tcPr>
            <w:tcW w:type="dxa" w:w="4320"/>
          </w:tcPr>
          <w:p>
            <w:r>
              <w:t>Cuántos productos hay en esa categoría</w:t>
            </w:r>
          </w:p>
        </w:tc>
      </w:tr>
      <w:tr>
        <w:tc>
          <w:tcPr>
            <w:tcW w:type="dxa" w:w="4320"/>
          </w:tcPr>
          <w:p>
            <w:r>
              <w:t>📅 **Fecha Creación**</w:t>
            </w:r>
          </w:p>
        </w:tc>
        <w:tc>
          <w:tcPr>
            <w:tcW w:type="dxa" w:w="4320"/>
          </w:tcPr>
          <w:p>
            <w:r>
              <w:t>Cuándo se creó</w:t>
            </w:r>
          </w:p>
        </w:tc>
      </w:tr>
      <w:tr>
        <w:tc>
          <w:tcPr>
            <w:tcW w:type="dxa" w:w="4320"/>
          </w:tcPr>
          <w:p>
            <w:r>
              <w:t>⚙️ **Acciones**</w:t>
            </w:r>
          </w:p>
        </w:tc>
        <w:tc>
          <w:tcPr>
            <w:tcW w:type="dxa" w:w="4320"/>
          </w:tcPr>
          <w:p>
            <w:r>
              <w:t>Botones para editar o eliminar</w:t>
            </w:r>
          </w:p>
        </w:tc>
      </w:tr>
    </w:tbl>
    <w:p>
      <w:pPr>
        <w:pStyle w:val="Heading4"/>
      </w:pPr>
      <w:r>
        <w:t>Filtros y Búsqueda</w:t>
      </w:r>
    </w:p>
    <w:p>
      <w:pPr>
        <w:jc w:val="left"/>
      </w:pPr>
      <w:r>
        <w:t>Encima de la tabla encontrará:</w:t>
      </w:r>
    </w:p>
    <w:p>
      <w:pPr>
        <w:pStyle w:val="ListNumber"/>
      </w:pPr>
      <w:r>
        <w:t>Buscador - Escriba el nombre de la categoría para encontrarla rápido</w:t>
      </w:r>
    </w:p>
    <w:p>
      <w:pPr>
        <w:pStyle w:val="ListNumber"/>
      </w:pPr>
      <w:r>
        <w:t>Filtro por Estado - Ver todas, solo activas, solo inactivas</w:t>
      </w:r>
    </w:p>
    <w:p>
      <w:pPr>
        <w:pStyle w:val="ListNumber"/>
      </w:pPr>
      <w:r>
        <w:t>Ordenar por - Cambiar el orden (Nombre, Fecha, etc.)</w:t>
      </w:r>
    </w:p>
    <w:p/>
    <w:p>
      <w:pPr>
        <w:pStyle w:val="Heading2"/>
      </w:pPr>
      <w:r>
        <w:t>➕ Crear una Nueva Categoría</w:t>
      </w:r>
    </w:p>
    <w:p>
      <w:pPr>
        <w:pStyle w:val="Heading3"/>
      </w:pPr>
      <w:r>
        <w:t>Paso 1: Iniciar Creación</w:t>
      </w:r>
    </w:p>
    <w:p>
      <w:pPr>
        <w:jc w:val="left"/>
      </w:pPr>
      <w:r>
        <w:t>Haga clic en el botón azul "Nueva Categoría" en la esquina superior derecha.</w:t>
      </w:r>
    </w:p>
    <w:p>
      <w:pPr>
        <w:jc w:val="left"/>
      </w:pPr>
      <w:r>
        <w:t>Se abrirá el formulario de "Nueva Categoría".</w:t>
      </w:r>
    </w:p>
    <w:p/>
    <w:p>
      <w:pPr>
        <w:pStyle w:val="Heading3"/>
      </w:pPr>
      <w:r>
        <w:t>Paso 2: Rellenar Información Básica</w:t>
      </w:r>
    </w:p>
    <w:p>
      <w:pPr>
        <w:pStyle w:val="Heading4"/>
      </w:pPr>
      <w:r>
        <w:t>Campo 1: Nombre de la Categoría ⭐ Obligatorio</w:t>
      </w:r>
    </w:p>
    <w:p>
      <w:pPr>
        <w:jc w:val="left"/>
      </w:pPr>
      <w:r>
        <w:t>```</w:t>
      </w:r>
    </w:p>
    <w:p>
      <w:pPr>
        <w:jc w:val="left"/>
      </w:pPr>
      <w:r>
        <w:t>Nombre de la Categoría *</w:t>
      </w:r>
    </w:p>
    <w:p>
      <w:pPr>
        <w:jc w:val="left"/>
      </w:pPr>
      <w:r>
        <w:t>Ej: Camisetas, Pantalones, Zapatos...</w:t>
      </w:r>
    </w:p>
    <w:p>
      <w:pPr>
        <w:jc w:val="left"/>
      </w:pPr>
      <w:r>
        <w:t>Máximo 100 caracteres</w:t>
      </w:r>
    </w:p>
    <w:p>
      <w:pPr>
        <w:jc w:val="left"/>
      </w:pPr>
      <w:r>
        <w:t>```</w:t>
      </w:r>
    </w:p>
    <w:p>
      <w:pPr>
        <w:jc w:val="left"/>
      </w:pPr>
      <w:r>
        <w:t>¿Qué escribir?</w:t>
      </w:r>
    </w:p>
    <w:p>
      <w:pPr>
        <w:pStyle w:val="ListBullet"/>
      </w:pPr>
      <w:r>
        <w:t>Un nombre claro y descriptivo</w:t>
      </w:r>
    </w:p>
    <w:p>
      <w:pPr>
        <w:pStyle w:val="ListBullet"/>
      </w:pPr>
      <w:r>
        <w:t>En español (el idioma de su tienda)</w:t>
      </w:r>
    </w:p>
    <w:p>
      <w:pPr>
        <w:pStyle w:val="ListBullet"/>
      </w:pPr>
      <w:r>
        <w:t>Ejemplos:</w:t>
      </w:r>
    </w:p>
    <w:p>
      <w:pPr>
        <w:pStyle w:val="ListBullet"/>
      </w:pPr>
      <w:r>
        <w:t>✅ "Camisetas de Algodón"</w:t>
      </w:r>
    </w:p>
    <w:p>
      <w:pPr>
        <w:pStyle w:val="ListBullet"/>
      </w:pPr>
      <w:r>
        <w:t>✅ "Zapatos Deportivos"</w:t>
      </w:r>
    </w:p>
    <w:p>
      <w:pPr>
        <w:pStyle w:val="ListBullet"/>
      </w:pPr>
      <w:r>
        <w:t>❌ "Ropa 1" (muy vago)</w:t>
      </w:r>
    </w:p>
    <w:p>
      <w:pPr>
        <w:pStyle w:val="ListBullet"/>
      </w:pPr>
      <w:r>
        <w:t>❌ "Asdfgh" (no tiene sentido)</w:t>
      </w:r>
    </w:p>
    <w:p/>
    <w:p>
      <w:pPr>
        <w:pStyle w:val="Heading4"/>
      </w:pPr>
      <w:r>
        <w:t>Campo 2: Color Identificativo</w:t>
      </w:r>
    </w:p>
    <w:p>
      <w:pPr>
        <w:jc w:val="left"/>
      </w:pPr>
      <w:r>
        <w:t>```</w:t>
      </w:r>
    </w:p>
    <w:p>
      <w:pPr>
        <w:jc w:val="left"/>
      </w:pPr>
      <w:r>
        <w:t>Color Identificativo</w:t>
      </w:r>
    </w:p>
    <w:p>
      <w:pPr>
        <w:jc w:val="left"/>
      </w:pPr>
      <w:r>
        <w:t>#007bff (ejemplo)</w:t>
      </w:r>
    </w:p>
    <w:p>
      <w:pPr>
        <w:jc w:val="left"/>
      </w:pPr>
      <w:r>
        <w:t>```</w:t>
      </w:r>
    </w:p>
    <w:p>
      <w:pPr>
        <w:jc w:val="left"/>
      </w:pPr>
      <w:r>
        <w:t>¿Para qué?</w:t>
      </w:r>
    </w:p>
    <w:p>
      <w:pPr>
        <w:pStyle w:val="ListBullet"/>
      </w:pPr>
      <w:r>
        <w:t>Cada categoría tiene un color único</w:t>
      </w:r>
    </w:p>
    <w:p>
      <w:pPr>
        <w:pStyle w:val="ListBullet"/>
      </w:pPr>
      <w:r>
        <w:t>Aparece en listas y formularios para identificarla visualmente</w:t>
      </w:r>
    </w:p>
    <w:p>
      <w:pPr>
        <w:pStyle w:val="ListBullet"/>
      </w:pPr>
      <w:r>
        <w:t>No afecta la búsqueda</w:t>
      </w:r>
    </w:p>
    <w:p>
      <w:pPr>
        <w:jc w:val="left"/>
      </w:pPr>
      <w:r>
        <w:t>¿Cómo elegir?</w:t>
      </w:r>
    </w:p>
    <w:p>
      <w:pPr>
        <w:pStyle w:val="ListBullet"/>
      </w:pPr>
      <w:r>
        <w:t>Haga clic en el cuadrado de color</w:t>
      </w:r>
    </w:p>
    <w:p>
      <w:pPr>
        <w:pStyle w:val="ListBullet"/>
      </w:pPr>
      <w:r>
        <w:t>Se abrirá un selector de colores</w:t>
      </w:r>
    </w:p>
    <w:p>
      <w:pPr>
        <w:pStyle w:val="ListBullet"/>
      </w:pPr>
      <w:r>
        <w:t>Elige el que más le guste</w:t>
      </w:r>
    </w:p>
    <w:p>
      <w:pPr>
        <w:pStyle w:val="ListBullet"/>
      </w:pPr>
      <w:r>
        <w:t>Consejo: Use colores diferentes para cada categoría para identificarlas rápido</w:t>
      </w:r>
    </w:p>
    <w:p/>
    <w:p>
      <w:pPr>
        <w:pStyle w:val="Heading4"/>
      </w:pPr>
      <w:r>
        <w:t>Campo 3: Nombre en Inglés (para CLIP) ⭐ Obligatorio</w:t>
      </w:r>
    </w:p>
    <w:p>
      <w:pPr>
        <w:jc w:val="left"/>
      </w:pPr>
      <w:r>
        <w:t>```</w:t>
      </w:r>
    </w:p>
    <w:p>
      <w:pPr>
        <w:jc w:val="left"/>
      </w:pPr>
      <w:r>
        <w:t>Nombre en Inglés (para CLIP) *</w:t>
      </w:r>
    </w:p>
    <w:p>
      <w:pPr>
        <w:jc w:val="left"/>
      </w:pPr>
      <w:r>
        <w:t>Se completará automáticamente con la traducción...</w:t>
      </w:r>
    </w:p>
    <w:p>
      <w:pPr>
        <w:jc w:val="left"/>
      </w:pPr>
      <w:r>
        <w:t>```</w:t>
      </w:r>
    </w:p>
    <w:p>
      <w:pPr>
        <w:jc w:val="left"/>
      </w:pPr>
      <w:r>
        <w:t>¿Qué es esto?</w:t>
      </w:r>
    </w:p>
    <w:p>
      <w:pPr>
        <w:pStyle w:val="ListBullet"/>
      </w:pPr>
      <w:r>
        <w:t>CLIP (el motor de IA visual) trabaja principalmente en inglés</w:t>
      </w:r>
    </w:p>
    <w:p>
      <w:pPr>
        <w:pStyle w:val="ListBullet"/>
      </w:pPr>
      <w:r>
        <w:t>El sistema automáticamente traduce el nombre español al inglés</w:t>
      </w:r>
    </w:p>
    <w:p>
      <w:pPr>
        <w:pStyle w:val="ListBullet"/>
      </w:pPr>
      <w:r>
        <w:t>Ejemplo: "Camisetas" → "T-shirts"</w:t>
      </w:r>
    </w:p>
    <w:p>
      <w:pPr>
        <w:jc w:val="left"/>
      </w:pPr>
      <w:r>
        <w:t>¿Puedo editarlo?</w:t>
      </w:r>
    </w:p>
    <w:p>
      <w:pPr>
        <w:pStyle w:val="ListBullet"/>
      </w:pPr>
      <w:r>
        <w:t>✅ SÍ, puede modificarlo</w:t>
      </w:r>
    </w:p>
    <w:p>
      <w:pPr>
        <w:pStyle w:val="ListBullet"/>
      </w:pPr>
      <w:r>
        <w:t>Si la traducción automática no es exacta, cámbiela</w:t>
      </w:r>
    </w:p>
    <w:p>
      <w:pPr>
        <w:pStyle w:val="ListBullet"/>
      </w:pPr>
      <w:r>
        <w:t>Escriba el término más común en inglés</w:t>
      </w:r>
    </w:p>
    <w:p>
      <w:pPr>
        <w:jc w:val="left"/>
      </w:pPr>
      <w:r>
        <w:t>Ejemplos: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Español</w:t>
            </w:r>
          </w:p>
        </w:tc>
        <w:tc>
          <w:tcPr>
            <w:tcW w:type="dxa" w:w="2880"/>
          </w:tcPr>
          <w:p>
            <w:r>
              <w:rPr>
                <w:b/>
              </w:rPr>
              <w:t>Inglés (automático)</w:t>
            </w:r>
          </w:p>
        </w:tc>
        <w:tc>
          <w:tcPr>
            <w:tcW w:type="dxa" w:w="2880"/>
          </w:tcPr>
          <w:p>
            <w:r>
              <w:rPr>
                <w:b/>
              </w:rPr>
              <w:t>Inglés (optimizado)</w:t>
            </w:r>
          </w:p>
        </w:tc>
      </w:tr>
      <w:tr>
        <w:tc>
          <w:tcPr>
            <w:tcW w:type="dxa" w:w="2880"/>
          </w:tcPr>
          <w:p>
            <w:r>
              <w:t>Camisetas</w:t>
            </w:r>
          </w:p>
        </w:tc>
        <w:tc>
          <w:tcPr>
            <w:tcW w:type="dxa" w:w="2880"/>
          </w:tcPr>
          <w:p>
            <w:r>
              <w:t>T-shirts</w:t>
            </w:r>
          </w:p>
        </w:tc>
        <w:tc>
          <w:tcPr>
            <w:tcW w:type="dxa" w:w="2880"/>
          </w:tcPr>
          <w:p>
            <w:r>
              <w:t>t-shirt, tee</w:t>
            </w:r>
          </w:p>
        </w:tc>
      </w:tr>
      <w:tr>
        <w:tc>
          <w:tcPr>
            <w:tcW w:type="dxa" w:w="2880"/>
          </w:tcPr>
          <w:p>
            <w:r>
              <w:t>Pantalones</w:t>
            </w:r>
          </w:p>
        </w:tc>
        <w:tc>
          <w:tcPr>
            <w:tcW w:type="dxa" w:w="2880"/>
          </w:tcPr>
          <w:p>
            <w:r>
              <w:t>Trousers</w:t>
            </w:r>
          </w:p>
        </w:tc>
        <w:tc>
          <w:tcPr>
            <w:tcW w:type="dxa" w:w="2880"/>
          </w:tcPr>
          <w:p>
            <w:r>
              <w:t>pants, jeans</w:t>
            </w:r>
          </w:p>
        </w:tc>
      </w:tr>
      <w:tr>
        <w:tc>
          <w:tcPr>
            <w:tcW w:type="dxa" w:w="2880"/>
          </w:tcPr>
          <w:p>
            <w:r>
              <w:t>Zapatos</w:t>
            </w:r>
          </w:p>
        </w:tc>
        <w:tc>
          <w:tcPr>
            <w:tcW w:type="dxa" w:w="2880"/>
          </w:tcPr>
          <w:p>
            <w:r>
              <w:t>Shoes</w:t>
            </w:r>
          </w:p>
        </w:tc>
        <w:tc>
          <w:tcPr>
            <w:tcW w:type="dxa" w:w="2880"/>
          </w:tcPr>
          <w:p>
            <w:r>
              <w:t>shoes, footwear</w:t>
            </w:r>
          </w:p>
        </w:tc>
      </w:tr>
    </w:tbl>
    <w:p/>
    <w:p>
      <w:pPr>
        <w:pStyle w:val="Heading4"/>
      </w:pPr>
      <w:r>
        <w:t>Campo 4: Términos Alternativos ⭐ IMPORTANTE</w:t>
      </w:r>
    </w:p>
    <w:p>
      <w:pPr>
        <w:jc w:val="left"/>
      </w:pPr>
      <w:r>
        <w:t>```</w:t>
      </w:r>
    </w:p>
    <w:p>
      <w:pPr>
        <w:jc w:val="left"/>
      </w:pPr>
      <w:r>
        <w:t>Términos Alternativos</w:t>
      </w:r>
    </w:p>
    <w:p>
      <w:pPr>
        <w:jc w:val="left"/>
      </w:pPr>
      <w:r>
        <w:t>Ej: shirt, t-shirt, blouse, top (separados por coma)</w:t>
      </w:r>
    </w:p>
    <w:p>
      <w:pPr>
        <w:jc w:val="left"/>
      </w:pPr>
      <w:r>
        <w:t>Sinónimos y variaciones en inglés para mejorar CLIP</w:t>
      </w:r>
    </w:p>
    <w:p>
      <w:pPr>
        <w:jc w:val="left"/>
      </w:pPr>
      <w:r>
        <w:t>```</w:t>
      </w:r>
    </w:p>
    <w:p>
      <w:pPr>
        <w:jc w:val="left"/>
      </w:pPr>
      <w:r>
        <w:t>¿Qué son?</w:t>
      </w:r>
    </w:p>
    <w:p>
      <w:pPr>
        <w:jc w:val="left"/>
      </w:pPr>
      <w:r>
        <w:t>Son sinónimos y variantes en inglés de su categoría.</w:t>
      </w:r>
    </w:p>
    <w:p>
      <w:pPr>
        <w:jc w:val="left"/>
      </w:pPr>
      <w:r>
        <w:t>¿Para qué sirven?</w:t>
      </w:r>
    </w:p>
    <w:p>
      <w:pPr>
        <w:pStyle w:val="ListBullet"/>
      </w:pPr>
      <w:r>
        <w:t>Cuando un cliente busca por imagen, CLIP compara la imagen con estos términos</w:t>
      </w:r>
    </w:p>
    <w:p>
      <w:pPr>
        <w:pStyle w:val="ListBullet"/>
      </w:pPr>
      <w:r>
        <w:t>Si dice "remera", pero usted puso "t-shirt", seguirá encontrando la categoría</w:t>
      </w:r>
    </w:p>
    <w:p>
      <w:pPr>
        <w:pStyle w:val="ListBullet"/>
      </w:pPr>
      <w:r>
        <w:t>Mejoran la precisión de búsqueda</w:t>
      </w:r>
    </w:p>
    <w:p>
      <w:pPr>
        <w:jc w:val="left"/>
      </w:pPr>
      <w:r>
        <w:t>¿Cómo rellenarlos?</w:t>
      </w:r>
    </w:p>
    <w:p>
      <w:pPr>
        <w:pStyle w:val="ListNumber"/>
      </w:pPr>
      <w:r>
        <w:t>Piense en palabras similares o relacionadas a su categoría</w:t>
      </w:r>
    </w:p>
    <w:p>
      <w:pPr>
        <w:pStyle w:val="ListNumber"/>
      </w:pPr>
      <w:r>
        <w:t>Escriba en inglés (separadas por comas)</w:t>
      </w:r>
    </w:p>
    <w:p>
      <w:pPr>
        <w:pStyle w:val="ListNumber"/>
      </w:pPr>
      <w:r>
        <w:t>Incluya variantes regionales</w:t>
      </w:r>
    </w:p>
    <w:p>
      <w:pPr>
        <w:jc w:val="left"/>
      </w:pPr>
      <w:r>
        <w:t>Ejemplos por Categoría:</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Categoría</w:t>
            </w:r>
          </w:p>
        </w:tc>
        <w:tc>
          <w:tcPr>
            <w:tcW w:type="dxa" w:w="4320"/>
          </w:tcPr>
          <w:p>
            <w:r>
              <w:rPr>
                <w:b/>
              </w:rPr>
              <w:t>Términos Alternativos</w:t>
            </w:r>
          </w:p>
        </w:tc>
      </w:tr>
      <w:tr>
        <w:tc>
          <w:tcPr>
            <w:tcW w:type="dxa" w:w="4320"/>
          </w:tcPr>
          <w:p>
            <w:r>
              <w:t>**Camisetas**</w:t>
            </w:r>
          </w:p>
        </w:tc>
        <w:tc>
          <w:tcPr>
            <w:tcW w:type="dxa" w:w="4320"/>
          </w:tcPr>
          <w:p>
            <w:r>
              <w:t>shirt, t-shirt, blouse, top, tee, casual shirt</w:t>
            </w:r>
          </w:p>
        </w:tc>
      </w:tr>
      <w:tr>
        <w:tc>
          <w:tcPr>
            <w:tcW w:type="dxa" w:w="4320"/>
          </w:tcPr>
          <w:p>
            <w:r>
              <w:t>**Pantalones**</w:t>
            </w:r>
          </w:p>
        </w:tc>
        <w:tc>
          <w:tcPr>
            <w:tcW w:type="dxa" w:w="4320"/>
          </w:tcPr>
          <w:p>
            <w:r>
              <w:t>pants, jeans, trousers, denim, slacks, casual pants</w:t>
            </w:r>
          </w:p>
        </w:tc>
      </w:tr>
      <w:tr>
        <w:tc>
          <w:tcPr>
            <w:tcW w:type="dxa" w:w="4320"/>
          </w:tcPr>
          <w:p>
            <w:r>
              <w:t>**Zapatos**</w:t>
            </w:r>
          </w:p>
        </w:tc>
        <w:tc>
          <w:tcPr>
            <w:tcW w:type="dxa" w:w="4320"/>
          </w:tcPr>
          <w:p>
            <w:r>
              <w:t>shoes, footwear, sneakers, athletic shoes, boots, sandals</w:t>
            </w:r>
          </w:p>
        </w:tc>
      </w:tr>
      <w:tr>
        <w:tc>
          <w:tcPr>
            <w:tcW w:type="dxa" w:w="4320"/>
          </w:tcPr>
          <w:p>
            <w:r>
              <w:t>**Bermudas**</w:t>
            </w:r>
          </w:p>
        </w:tc>
        <w:tc>
          <w:tcPr>
            <w:tcW w:type="dxa" w:w="4320"/>
          </w:tcPr>
          <w:p>
            <w:r>
              <w:t>shorts, bermuda shorts, short pants, knee-length shorts</w:t>
            </w:r>
          </w:p>
        </w:tc>
      </w:tr>
    </w:tbl>
    <w:p>
      <w:pPr>
        <w:jc w:val="left"/>
      </w:pPr>
      <w:r>
        <w:t>⚠️ Nota Importante:</w:t>
      </w:r>
    </w:p>
    <w:p>
      <w:pPr>
        <w:pStyle w:val="ListBullet"/>
      </w:pPr>
      <w:r>
        <w:t>Use palabras reales, no inventadas</w:t>
      </w:r>
    </w:p>
    <w:p>
      <w:pPr>
        <w:pStyle w:val="ListBullet"/>
      </w:pPr>
      <w:r>
        <w:t>Escriba en inglés</w:t>
      </w:r>
    </w:p>
    <w:p>
      <w:pPr>
        <w:pStyle w:val="ListBullet"/>
      </w:pPr>
      <w:r>
        <w:t>Separe cada término con coma y espacio</w:t>
      </w:r>
    </w:p>
    <w:p>
      <w:pPr>
        <w:pStyle w:val="ListBullet"/>
      </w:pPr>
      <w:r>
        <w:t>El sistema valida que sean válidas</w:t>
      </w:r>
    </w:p>
    <w:p/>
    <w:p>
      <w:pPr>
        <w:pStyle w:val="Heading4"/>
      </w:pPr>
      <w:r>
        <w:t>Campo 5: Descripción (Opcional)</w:t>
      </w:r>
    </w:p>
    <w:p>
      <w:pPr>
        <w:jc w:val="left"/>
      </w:pPr>
      <w:r>
        <w:t>```</w:t>
      </w:r>
    </w:p>
    <w:p>
      <w:pPr>
        <w:jc w:val="left"/>
      </w:pPr>
      <w:r>
        <w:t>Descripción</w:t>
      </w:r>
    </w:p>
    <w:p>
      <w:pPr>
        <w:jc w:val="left"/>
      </w:pPr>
      <w:r>
        <w:t>Descripción opcional de la categoría...</w:t>
      </w:r>
    </w:p>
    <w:p>
      <w:pPr>
        <w:jc w:val="left"/>
      </w:pPr>
      <w:r>
        <w:t>Máximo 500 caracteres</w:t>
      </w:r>
    </w:p>
    <w:p>
      <w:pPr>
        <w:jc w:val="left"/>
      </w:pPr>
      <w:r>
        <w:t>```</w:t>
      </w:r>
    </w:p>
    <w:p>
      <w:pPr>
        <w:jc w:val="left"/>
      </w:pPr>
      <w:r>
        <w:t>¿Qué escribir?</w:t>
      </w:r>
    </w:p>
    <w:p>
      <w:pPr>
        <w:pStyle w:val="ListBullet"/>
      </w:pPr>
      <w:r>
        <w:t>Una descripción breve de la categoría</w:t>
      </w:r>
    </w:p>
    <w:p>
      <w:pPr>
        <w:pStyle w:val="ListBullet"/>
      </w:pPr>
      <w:r>
        <w:t>Úsela para detalles internos o notas</w:t>
      </w:r>
    </w:p>
    <w:p>
      <w:pPr>
        <w:pStyle w:val="ListBullet"/>
      </w:pPr>
      <w:r>
        <w:t>Ejemplo:</w:t>
      </w:r>
    </w:p>
    <w:p>
      <w:pPr>
        <w:pStyle w:val="ListBullet"/>
      </w:pPr>
      <w:r>
        <w:t>"Prendas superiores de algodón y mezclas"</w:t>
      </w:r>
    </w:p>
    <w:p>
      <w:pPr>
        <w:pStyle w:val="ListBullet"/>
      </w:pPr>
      <w:r>
        <w:t>"Ropa deportiva para entrenamiento"</w:t>
      </w:r>
    </w:p>
    <w:p>
      <w:pPr>
        <w:jc w:val="left"/>
      </w:pPr>
      <w:r>
        <w:t>¿Es obligatorio?</w:t>
      </w:r>
    </w:p>
    <w:p>
      <w:pPr>
        <w:pStyle w:val="ListBullet"/>
      </w:pPr>
      <w:r>
        <w:t>❌ NO, es opcional</w:t>
      </w:r>
    </w:p>
    <w:p>
      <w:pPr>
        <w:pStyle w:val="ListBullet"/>
      </w:pPr>
      <w:r>
        <w:t>Pero es buena práctica agregar para recordar qué incluye</w:t>
      </w:r>
    </w:p>
    <w:p/>
    <w:p>
      <w:pPr>
        <w:pStyle w:val="Heading4"/>
      </w:pPr>
      <w:r>
        <w:t>Campo 6: Aclaración para GPT-4 Vision (Opcional)</w:t>
      </w:r>
    </w:p>
    <w:p>
      <w:pPr>
        <w:jc w:val="left"/>
      </w:pPr>
      <w:r>
        <w:t>```</w:t>
      </w:r>
    </w:p>
    <w:p>
      <w:pPr>
        <w:jc w:val="left"/>
      </w:pPr>
      <w:r>
        <w:t>Aclaración para GPT-4 Vision (opcional)</w:t>
      </w:r>
    </w:p>
    <w:p>
      <w:pPr>
        <w:jc w:val="left"/>
      </w:pPr>
      <w:r>
        <w:t>Ej: SHORT DE TIRO ALTO: cintura por encima del ombligo-</w:t>
      </w:r>
    </w:p>
    <w:p>
      <w:pPr>
        <w:jc w:val="left"/>
      </w:pPr>
      <w:r>
        <w:t>SHORT DE TIRO BAJO: cintura por debajo del ombligo-</w:t>
      </w:r>
    </w:p>
    <w:p>
      <w:pPr>
        <w:jc w:val="left"/>
      </w:pPr>
      <w:r>
        <w:t>Diferencia del bermuda por el largo (bermuda llega a la rodilla)</w:t>
      </w:r>
    </w:p>
    <w:p>
      <w:pPr>
        <w:jc w:val="left"/>
      </w:pPr>
      <w:r>
        <w:t>```</w:t>
      </w:r>
    </w:p>
    <w:p>
      <w:pPr>
        <w:jc w:val="left"/>
      </w:pPr>
      <w:r>
        <w:t>¿Qué es esto?</w:t>
      </w:r>
    </w:p>
    <w:p>
      <w:pPr>
        <w:pStyle w:val="ListBullet"/>
      </w:pPr>
      <w:r>
        <w:t>Instrucciones especiales para la IA visual</w:t>
      </w:r>
    </w:p>
    <w:p>
      <w:pPr>
        <w:pStyle w:val="ListBullet"/>
      </w:pPr>
      <w:r>
        <w:t>Le dice al sistema cómo diferenciar visualmente esta categoría</w:t>
      </w:r>
    </w:p>
    <w:p>
      <w:pPr>
        <w:jc w:val="left"/>
      </w:pPr>
      <w:r>
        <w:t>¿Cuándo usarlo?</w:t>
      </w:r>
    </w:p>
    <w:p>
      <w:pPr>
        <w:jc w:val="left"/>
      </w:pPr>
      <w:r>
        <w:t>Cuando su categoría tiene características visuales específicas que podrían confundirse con otras.</w:t>
      </w:r>
    </w:p>
    <w:p>
      <w:pPr>
        <w:jc w:val="left"/>
      </w:pPr>
      <w:r>
        <w:t>Ejemplos:</w:t>
      </w:r>
    </w:p>
    <w:p>
      <w:pPr>
        <w:pStyle w:val="ListNumber"/>
      </w:pPr>
      <w:r>
        <w:t>Para "Shorts":</w:t>
      </w:r>
    </w:p>
    <w:p>
      <w:pPr>
        <w:jc w:val="left"/>
      </w:pPr>
      <w:r>
        <w:t>```</w:t>
      </w:r>
    </w:p>
    <w:p>
      <w:pPr>
        <w:jc w:val="left"/>
      </w:pPr>
      <w:r>
        <w:t>Largo hasta la mitad del muslo (no llega a la rodilla)</w:t>
      </w:r>
    </w:p>
    <w:p>
      <w:pPr>
        <w:jc w:val="left"/>
      </w:pPr>
      <w:r>
        <w:t>Cintura alta o baja según el estilo</w:t>
      </w:r>
    </w:p>
    <w:p>
      <w:pPr>
        <w:jc w:val="left"/>
      </w:pPr>
      <w:r>
        <w:t>Diferentes del bermuda (bermuda llega a la rodilla)</w:t>
      </w:r>
    </w:p>
    <w:p>
      <w:pPr>
        <w:jc w:val="left"/>
      </w:pPr>
      <w:r>
        <w:t>```</w:t>
      </w:r>
    </w:p>
    <w:p>
      <w:pPr>
        <w:pStyle w:val="ListNumber"/>
      </w:pPr>
      <w:r>
        <w:t>Para "Jeans Rotos":</w:t>
      </w:r>
    </w:p>
    <w:p>
      <w:pPr>
        <w:jc w:val="left"/>
      </w:pPr>
      <w:r>
        <w:t>```</w:t>
      </w:r>
    </w:p>
    <w:p>
      <w:pPr>
        <w:jc w:val="left"/>
      </w:pPr>
      <w:r>
        <w:t>Pantalones con roturas, agujeros o diseño desgastado</w:t>
      </w:r>
    </w:p>
    <w:p>
      <w:pPr>
        <w:jc w:val="left"/>
      </w:pPr>
      <w:r>
        <w:t>Diferentes de jeans normales por las roturas visibles</w:t>
      </w:r>
    </w:p>
    <w:p>
      <w:pPr>
        <w:jc w:val="left"/>
      </w:pPr>
      <w:r>
        <w:t>```</w:t>
      </w:r>
    </w:p>
    <w:p>
      <w:pPr>
        <w:pStyle w:val="ListNumber"/>
      </w:pPr>
      <w:r>
        <w:t>Para "Abrigos de Invierno":</w:t>
      </w:r>
    </w:p>
    <w:p>
      <w:pPr>
        <w:jc w:val="left"/>
      </w:pPr>
      <w:r>
        <w:t>```</w:t>
      </w:r>
    </w:p>
    <w:p>
      <w:pPr>
        <w:jc w:val="left"/>
      </w:pPr>
      <w:r>
        <w:t>Prendas largas que cubren hasta cintura o más abajo</w:t>
      </w:r>
    </w:p>
    <w:p>
      <w:pPr>
        <w:jc w:val="left"/>
      </w:pPr>
      <w:r>
        <w:t>Gruesas y abrigadas, diferentes de chaquetas (más cortas)</w:t>
      </w:r>
    </w:p>
    <w:p>
      <w:pPr>
        <w:jc w:val="left"/>
      </w:pPr>
      <w:r>
        <w:t>```</w:t>
      </w:r>
    </w:p>
    <w:p>
      <w:pPr>
        <w:jc w:val="left"/>
      </w:pPr>
      <w:r>
        <w:t>Consejo: Use esto si tiene categorías parecidas que podrían confundirse (ej: camisetas vs blusas).</w:t>
      </w:r>
    </w:p>
    <w:p/>
    <w:p>
      <w:pPr>
        <w:pStyle w:val="Heading4"/>
      </w:pPr>
      <w:r>
        <w:t>Checkbox: Categoría Activa</w:t>
      </w:r>
    </w:p>
    <w:p>
      <w:pPr>
        <w:jc w:val="left"/>
      </w:pPr>
      <w:r>
        <w:t>```</w:t>
      </w:r>
    </w:p>
    <w:p>
      <w:pPr>
        <w:jc w:val="left"/>
      </w:pPr>
      <w:r>
        <w:t>☑ Categoría activa</w:t>
      </w:r>
    </w:p>
    <w:p>
      <w:pPr>
        <w:jc w:val="left"/>
      </w:pPr>
      <w:r>
        <w:t>Las categorías activas aparecen disponibles para asignar a productos</w:t>
      </w:r>
    </w:p>
    <w:p>
      <w:pPr>
        <w:jc w:val="left"/>
      </w:pPr>
      <w:r>
        <w:t>```</w:t>
      </w:r>
    </w:p>
    <w:p>
      <w:pPr>
        <w:jc w:val="left"/>
      </w:pPr>
      <w:r>
        <w:t>¿Qué significa?</w:t>
      </w:r>
    </w:p>
    <w:p>
      <w:pPr>
        <w:pStyle w:val="ListBullet"/>
      </w:pPr>
      <w:r>
        <w:t>✅ Marcado: La categoría está visible y activa</w:t>
      </w:r>
    </w:p>
    <w:p>
      <w:pPr>
        <w:pStyle w:val="ListBullet"/>
      </w:pPr>
      <w:r>
        <w:t>❌ Desmarcado: La categoría está "oculta" (inactiva)</w:t>
      </w:r>
    </w:p>
    <w:p>
      <w:pPr>
        <w:jc w:val="left"/>
      </w:pPr>
      <w:r>
        <w:t>¿Cuándo desactivar?</w:t>
      </w:r>
    </w:p>
    <w:p>
      <w:pPr>
        <w:pStyle w:val="ListBullet"/>
      </w:pPr>
      <w:r>
        <w:t>Si descontinúa una línea de productos temporalmente</w:t>
      </w:r>
    </w:p>
    <w:p>
      <w:pPr>
        <w:pStyle w:val="ListBullet"/>
      </w:pPr>
      <w:r>
        <w:t>Si quiere "congelar" una categoría sin eliminarla</w:t>
      </w:r>
    </w:p>
    <w:p>
      <w:pPr>
        <w:jc w:val="left"/>
      </w:pPr>
      <w:r>
        <w:t>Nota: Las categorías inactivas NO aparecen en los formularios de productos, pero sus productos existentes se mantienen.</w:t>
      </w:r>
    </w:p>
    <w:p/>
    <w:p>
      <w:pPr>
        <w:pStyle w:val="Heading3"/>
      </w:pPr>
      <w:r>
        <w:t>Paso 3: Vista Previa</w:t>
      </w:r>
    </w:p>
    <w:p>
      <w:pPr>
        <w:jc w:val="left"/>
      </w:pPr>
      <w:r>
        <w:t>En la derecha de la pantalla verá la "Vista Previa" de cómo se vería la categoría.</w:t>
      </w:r>
    </w:p>
    <w:p>
      <w:pPr>
        <w:jc w:val="left"/>
      </w:pPr>
      <w:r>
        <w:t>Muestra:</w:t>
      </w:r>
    </w:p>
    <w:p>
      <w:pPr>
        <w:pStyle w:val="ListBullet"/>
      </w:pPr>
      <w:r>
        <w:t>🏷️ Nombre de la categoría</w:t>
      </w:r>
    </w:p>
    <w:p>
      <w:pPr>
        <w:pStyle w:val="ListBullet"/>
      </w:pPr>
      <w:r>
        <w:t>📄 Descripción</w:t>
      </w:r>
    </w:p>
    <w:p>
      <w:pPr>
        <w:pStyle w:val="ListBullet"/>
      </w:pPr>
      <w:r>
        <w:t>✅ Estado (Activa/Inactiva)</w:t>
      </w:r>
    </w:p>
    <w:p>
      <w:pPr>
        <w:pStyle w:val="ListBullet"/>
      </w:pPr>
      <w:r>
        <w:t>💡 Consejos de uso</w:t>
      </w:r>
    </w:p>
    <w:p>
      <w:pPr>
        <w:jc w:val="left"/>
      </w:pPr>
      <w:r>
        <w:t>Esta preview se actualiza en tiempo real mientras completa el formulario.</w:t>
      </w:r>
    </w:p>
    <w:p/>
    <w:p>
      <w:pPr>
        <w:pStyle w:val="Heading3"/>
      </w:pPr>
      <w:r>
        <w:t>Paso 4: Guardar la Categoría</w:t>
      </w:r>
    </w:p>
    <w:p>
      <w:pPr>
        <w:jc w:val="left"/>
      </w:pPr>
      <w:r>
        <w:t>En la parte inferior, haga clic en:</w:t>
      </w:r>
    </w:p>
    <w:p>
      <w:pPr>
        <w:jc w:val="left"/>
      </w:pPr>
      <w:r>
        <w:t>```</w:t>
      </w:r>
    </w:p>
    <w:p>
      <w:pPr>
        <w:jc w:val="left"/>
      </w:pPr>
      <w:r>
        <w:t>🔵 Crear Categoría</w:t>
      </w:r>
    </w:p>
    <w:p>
      <w:pPr>
        <w:jc w:val="left"/>
      </w:pPr>
      <w:r>
        <w:t>```</w:t>
      </w:r>
    </w:p>
    <w:p>
      <w:pPr>
        <w:jc w:val="left"/>
      </w:pPr>
      <w:r>
        <w:t>El sistema mostrará un mensaje:</w:t>
      </w:r>
    </w:p>
    <w:p>
      <w:pPr>
        <w:jc w:val="left"/>
      </w:pPr>
      <w:r>
        <w:t>```</w:t>
      </w:r>
    </w:p>
    <w:p>
      <w:pPr>
        <w:jc w:val="left"/>
      </w:pPr>
      <w:r>
        <w:t>✅ Categoría "[Nombre]" creada correctamente</w:t>
      </w:r>
    </w:p>
    <w:p>
      <w:pPr>
        <w:jc w:val="left"/>
      </w:pPr>
      <w:r>
        <w:t>```</w:t>
      </w:r>
    </w:p>
    <w:p>
      <w:pPr>
        <w:jc w:val="left"/>
      </w:pPr>
      <w:r>
        <w:t>¡Listo! Su categoría está creada y lista para usar.</w:t>
      </w:r>
    </w:p>
    <w:p/>
    <w:p>
      <w:pPr>
        <w:pStyle w:val="Heading2"/>
      </w:pPr>
      <w:r>
        <w:t>✏️ Editar una Categoría Existente</w:t>
      </w:r>
    </w:p>
    <w:p>
      <w:pPr>
        <w:pStyle w:val="Heading3"/>
      </w:pPr>
      <w:r>
        <w:t>Paso 1: Abrir Edición</w:t>
      </w:r>
    </w:p>
    <w:p>
      <w:pPr>
        <w:jc w:val="left"/>
      </w:pPr>
      <w:r>
        <w:t>En la tabla de categorías, haga clic en el botón lápiz (✏️) en la columna "Acciones".</w:t>
      </w:r>
    </w:p>
    <w:p>
      <w:pPr>
        <w:jc w:val="left"/>
      </w:pPr>
      <w:r>
        <w:t>Se abrirá el formulario de edición.</w:t>
      </w:r>
    </w:p>
    <w:p/>
    <w:p>
      <w:pPr>
        <w:pStyle w:val="Heading3"/>
      </w:pPr>
      <w:r>
        <w:t>Paso 2: Modificar Información</w:t>
      </w:r>
    </w:p>
    <w:p>
      <w:pPr>
        <w:jc w:val="left"/>
      </w:pPr>
      <w:r>
        <w:t>Todos los campos son editables:</w:t>
      </w:r>
    </w:p>
    <w:p>
      <w:pPr>
        <w:pStyle w:val="ListBullet"/>
      </w:pPr>
      <w:r>
        <w:t>✏️ Nombre</w:t>
      </w:r>
    </w:p>
    <w:p>
      <w:pPr>
        <w:pStyle w:val="ListBullet"/>
      </w:pPr>
      <w:r>
        <w:t>🎨 Color</w:t>
      </w:r>
    </w:p>
    <w:p>
      <w:pPr>
        <w:pStyle w:val="ListBullet"/>
      </w:pPr>
      <w:r>
        <w:t>🇬🇧 Nombre en Inglés</w:t>
      </w:r>
    </w:p>
    <w:p>
      <w:pPr>
        <w:pStyle w:val="ListBullet"/>
      </w:pPr>
      <w:r>
        <w:t>🔤 Términos Alternativos</w:t>
      </w:r>
    </w:p>
    <w:p>
      <w:pPr>
        <w:pStyle w:val="ListBullet"/>
      </w:pPr>
      <w:r>
        <w:t>📝 Descripción</w:t>
      </w:r>
    </w:p>
    <w:p>
      <w:pPr>
        <w:pStyle w:val="ListBullet"/>
      </w:pPr>
      <w:r>
        <w:t>🤖 Aclaración para visión</w:t>
      </w:r>
    </w:p>
    <w:p>
      <w:pPr>
        <w:pStyle w:val="ListBullet"/>
      </w:pPr>
      <w:r>
        <w:t>✅ Estado Activa/Inactiva</w:t>
      </w:r>
    </w:p>
    <w:p>
      <w:pPr>
        <w:jc w:val="left"/>
      </w:pPr>
      <w:r>
        <w:t>Cambiar solo lo que necesita - No tiene que rellenar todo de nuevo.</w:t>
      </w:r>
    </w:p>
    <w:p/>
    <w:p>
      <w:pPr>
        <w:pStyle w:val="Heading3"/>
      </w:pPr>
      <w:r>
        <w:t>Paso 3: Guardar Cambios</w:t>
      </w:r>
    </w:p>
    <w:p>
      <w:pPr>
        <w:jc w:val="left"/>
      </w:pPr>
      <w:r>
        <w:t>En la parte inferior, haga clic en:</w:t>
      </w:r>
    </w:p>
    <w:p>
      <w:pPr>
        <w:jc w:val="left"/>
      </w:pPr>
      <w:r>
        <w:t>```</w:t>
      </w:r>
    </w:p>
    <w:p>
      <w:pPr>
        <w:jc w:val="left"/>
      </w:pPr>
      <w:r>
        <w:t>🔵 Actualizar Categoría</w:t>
      </w:r>
    </w:p>
    <w:p>
      <w:pPr>
        <w:jc w:val="left"/>
      </w:pPr>
      <w:r>
        <w:t>```</w:t>
      </w:r>
    </w:p>
    <w:p>
      <w:pPr>
        <w:jc w:val="left"/>
      </w:pPr>
      <w:r>
        <w:t>Se mostrará confirmación:</w:t>
      </w:r>
    </w:p>
    <w:p>
      <w:pPr>
        <w:jc w:val="left"/>
      </w:pPr>
      <w:r>
        <w:t>```</w:t>
      </w:r>
    </w:p>
    <w:p>
      <w:pPr>
        <w:jc w:val="left"/>
      </w:pPr>
      <w:r>
        <w:t>✅ Categoría "[Nombre]" actualizada correctamente</w:t>
      </w:r>
    </w:p>
    <w:p>
      <w:pPr>
        <w:jc w:val="left"/>
      </w:pPr>
      <w:r>
        <w:t>```</w:t>
      </w:r>
    </w:p>
    <w:p/>
    <w:p>
      <w:pPr>
        <w:pStyle w:val="Heading2"/>
      </w:pPr>
      <w:r>
        <w:t>🗑️ Eliminar una Categoría</w:t>
      </w:r>
    </w:p>
    <w:p>
      <w:pPr>
        <w:pStyle w:val="Heading3"/>
      </w:pPr>
      <w:r>
        <w:t>Paso 1: Localizar la Categoría</w:t>
      </w:r>
    </w:p>
    <w:p>
      <w:pPr>
        <w:jc w:val="left"/>
      </w:pPr>
      <w:r>
        <w:t>En la tabla de categorías, encuentre la que desea eliminar.</w:t>
      </w:r>
    </w:p>
    <w:p>
      <w:pPr>
        <w:pStyle w:val="Heading3"/>
      </w:pPr>
      <w:r>
        <w:t>Paso 2: Abrir Opciones</w:t>
      </w:r>
    </w:p>
    <w:p>
      <w:pPr>
        <w:jc w:val="left"/>
      </w:pPr>
      <w:r>
        <w:t>En la columna "Acciones", verá dos botones:</w:t>
      </w:r>
    </w:p>
    <w:p>
      <w:pPr>
        <w:pStyle w:val="ListBullet"/>
      </w:pPr>
      <w:r>
        <w:t>✏️ Editar</w:t>
      </w:r>
    </w:p>
    <w:p>
      <w:pPr>
        <w:pStyle w:val="ListBullet"/>
      </w:pPr>
      <w:r>
        <w:t>🗑️ Eliminar (papelera roja)</w:t>
      </w:r>
    </w:p>
    <w:p>
      <w:pPr>
        <w:jc w:val="left"/>
      </w:pPr>
      <w:r>
        <w:t>Haga clic en el botón de papelera roja.</w:t>
      </w:r>
    </w:p>
    <w:p/>
    <w:p>
      <w:pPr>
        <w:pStyle w:val="Heading3"/>
      </w:pPr>
      <w:r>
        <w:t>Paso 3: Confirmar Eliminación</w:t>
      </w:r>
    </w:p>
    <w:p>
      <w:pPr>
        <w:jc w:val="left"/>
      </w:pPr>
      <w:r>
        <w:t>Se abrirá un diálogo de confirmación:</w:t>
      </w:r>
    </w:p>
    <w:p>
      <w:pPr>
        <w:jc w:val="left"/>
      </w:pPr>
      <w:r>
        <w:t>```</w:t>
      </w:r>
    </w:p>
    <w:p>
      <w:pPr>
        <w:jc w:val="left"/>
      </w:pPr>
      <w:r>
        <w:t>⚠️ ¿Eliminar esta categoría?</w:t>
      </w:r>
    </w:p>
    <w:p>
      <w:pPr>
        <w:jc w:val="left"/>
      </w:pPr>
      <w:r>
        <w:t>Esta acción no se puede deshacer</w:t>
      </w:r>
    </w:p>
    <w:p>
      <w:pPr>
        <w:jc w:val="left"/>
      </w:pPr>
      <w:r>
        <w:t>Cancelar  |  Eliminar</w:t>
      </w:r>
    </w:p>
    <w:p>
      <w:pPr>
        <w:jc w:val="left"/>
      </w:pPr>
      <w:r>
        <w:t>```</w:t>
      </w:r>
    </w:p>
    <w:p>
      <w:pPr>
        <w:jc w:val="left"/>
      </w:pPr>
      <w:r>
        <w:t>⚠️ Advertencias:</w:t>
      </w:r>
    </w:p>
    <w:p>
      <w:pPr>
        <w:pStyle w:val="ListBullet"/>
      </w:pPr>
      <w:r>
        <w:t>Si la categoría tiene productos asignados, se desvincularán</w:t>
      </w:r>
    </w:p>
    <w:p>
      <w:pPr>
        <w:pStyle w:val="ListBullet"/>
      </w:pPr>
      <w:r>
        <w:t>Los productos NO se eliminarán, solo perderán su categoría</w:t>
      </w:r>
    </w:p>
    <w:p>
      <w:pPr>
        <w:pStyle w:val="ListBullet"/>
      </w:pPr>
      <w:r>
        <w:t>Esta acción no se puede deshacer</w:t>
      </w:r>
    </w:p>
    <w:p>
      <w:pPr>
        <w:jc w:val="left"/>
      </w:pPr>
      <w:r>
        <w:t>Haga clic en "Eliminar" para confirmar.</w:t>
      </w:r>
    </w:p>
    <w:p/>
    <w:p>
      <w:pPr>
        <w:pStyle w:val="Heading2"/>
      </w:pPr>
      <w:r>
        <w:t>💡 Mejores Prácticas para Categorías</w:t>
      </w:r>
    </w:p>
    <w:p>
      <w:pPr>
        <w:pStyle w:val="Heading3"/>
      </w:pPr>
      <w:r>
        <w:t>✅ CORRECTO</w:t>
      </w:r>
    </w:p>
    <w:tbl>
      <w:tblPr>
        <w:tblStyle w:val="LightGrid-Accent1"/>
        <w:tblW w:type="auto" w:w="0"/>
        <w:tblLook w:firstColumn="1" w:firstRow="1" w:lastColumn="0" w:lastRow="0" w:noHBand="0" w:noVBand="1" w:val="04A0"/>
      </w:tblPr>
      <w:tblGrid>
        <w:gridCol w:w="4320"/>
        <w:gridCol w:w="4320"/>
      </w:tblGrid>
      <w:tr>
        <w:tc>
          <w:tcPr>
            <w:tcW w:type="dxa" w:w="4320"/>
          </w:tcPr>
          <w:p>
            <w:r>
              <w:rPr>
                <w:b/>
              </w:rPr>
              <w:t>Práctica</w:t>
            </w:r>
          </w:p>
        </w:tc>
        <w:tc>
          <w:tcPr>
            <w:tcW w:type="dxa" w:w="4320"/>
          </w:tcPr>
          <w:p>
            <w:r>
              <w:rPr>
                <w:b/>
              </w:rPr>
              <w:t>Ejemplo</w:t>
            </w:r>
          </w:p>
        </w:tc>
      </w:tr>
      <w:tr>
        <w:tc>
          <w:tcPr>
            <w:tcW w:type="dxa" w:w="4320"/>
          </w:tcPr>
          <w:p>
            <w:r>
              <w:t>Nombres claros</w:t>
            </w:r>
          </w:p>
        </w:tc>
        <w:tc>
          <w:tcPr>
            <w:tcW w:type="dxa" w:w="4320"/>
          </w:tcPr>
          <w:p>
            <w:r>
              <w:t>"Camisetas Manga Corta"</w:t>
            </w:r>
          </w:p>
        </w:tc>
      </w:tr>
      <w:tr>
        <w:tc>
          <w:tcPr>
            <w:tcW w:type="dxa" w:w="4320"/>
          </w:tcPr>
          <w:p>
            <w:r>
              <w:t>Colores distintos</w:t>
            </w:r>
          </w:p>
        </w:tc>
        <w:tc>
          <w:tcPr>
            <w:tcW w:type="dxa" w:w="4320"/>
          </w:tcPr>
          <w:p>
            <w:r>
              <w:t>Usar 10+ colores diferentes</w:t>
            </w:r>
          </w:p>
        </w:tc>
      </w:tr>
      <w:tr>
        <w:tc>
          <w:tcPr>
            <w:tcW w:type="dxa" w:w="4320"/>
          </w:tcPr>
          <w:p>
            <w:r>
              <w:t>Términos específicos</w:t>
            </w:r>
          </w:p>
        </w:tc>
        <w:tc>
          <w:tcPr>
            <w:tcW w:type="dxa" w:w="4320"/>
          </w:tcPr>
          <w:p>
            <w:r>
              <w:t>"polo, casual shirt, button-up"</w:t>
            </w:r>
          </w:p>
        </w:tc>
      </w:tr>
      <w:tr>
        <w:tc>
          <w:tcPr>
            <w:tcW w:type="dxa" w:w="4320"/>
          </w:tcPr>
          <w:p>
            <w:r>
              <w:t>Descripción breve</w:t>
            </w:r>
          </w:p>
        </w:tc>
        <w:tc>
          <w:tcPr>
            <w:tcW w:type="dxa" w:w="4320"/>
          </w:tcPr>
          <w:p>
            <w:r>
              <w:t>"Camisetas de algodón 100% para hombre"</w:t>
            </w:r>
          </w:p>
        </w:tc>
      </w:tr>
      <w:tr>
        <w:tc>
          <w:tcPr>
            <w:tcW w:type="dxa" w:w="4320"/>
          </w:tcPr>
          <w:p>
            <w:r>
              <w:t>Revisar sinónimos</w:t>
            </w:r>
          </w:p>
        </w:tc>
        <w:tc>
          <w:tcPr>
            <w:tcW w:type="dxa" w:w="4320"/>
          </w:tcPr>
          <w:p>
            <w:r>
              <w:t>Verificar que los términos sean palabras reales</w:t>
            </w:r>
          </w:p>
        </w:tc>
      </w:tr>
    </w:tbl>
    <w:p>
      <w:pPr>
        <w:pStyle w:val="Heading3"/>
      </w:pPr>
      <w:r>
        <w:t>❌ EVITAR</w:t>
      </w:r>
    </w:p>
    <w:tbl>
      <w:tblPr>
        <w:tblStyle w:val="LightGrid-Accent1"/>
        <w:tblW w:type="auto" w:w="0"/>
        <w:tblLook w:firstColumn="1" w:firstRow="1" w:lastColumn="0" w:lastRow="0" w:noHBand="0" w:noVBand="1" w:val="04A0"/>
      </w:tblPr>
      <w:tblGrid>
        <w:gridCol w:w="4320"/>
        <w:gridCol w:w="4320"/>
      </w:tblGrid>
      <w:tr>
        <w:tc>
          <w:tcPr>
            <w:tcW w:type="dxa" w:w="4320"/>
          </w:tcPr>
          <w:p>
            <w:r>
              <w:rPr>
                <w:b/>
              </w:rPr>
              <w:t>Práctica</w:t>
            </w:r>
          </w:p>
        </w:tc>
        <w:tc>
          <w:tcPr>
            <w:tcW w:type="dxa" w:w="4320"/>
          </w:tcPr>
          <w:p>
            <w:r>
              <w:rPr>
                <w:b/>
              </w:rPr>
              <w:t>Problema</w:t>
            </w:r>
          </w:p>
        </w:tc>
      </w:tr>
      <w:tr>
        <w:tc>
          <w:tcPr>
            <w:tcW w:type="dxa" w:w="4320"/>
          </w:tcPr>
          <w:p>
            <w:r>
              <w:t>Nombres vagos</w:t>
            </w:r>
          </w:p>
        </w:tc>
        <w:tc>
          <w:tcPr>
            <w:tcW w:type="dxa" w:w="4320"/>
          </w:tcPr>
          <w:p>
            <w:r>
              <w:t>"Ropa", "Cosas", "Varios"</w:t>
            </w:r>
          </w:p>
        </w:tc>
      </w:tr>
      <w:tr>
        <w:tc>
          <w:tcPr>
            <w:tcW w:type="dxa" w:w="4320"/>
          </w:tcPr>
          <w:p>
            <w:r>
              <w:t>Colores iguales</w:t>
            </w:r>
          </w:p>
        </w:tc>
        <w:tc>
          <w:tcPr>
            <w:tcW w:type="dxa" w:w="4320"/>
          </w:tcPr>
          <w:p>
            <w:r>
              <w:t>Todas azul, difícil de distinguir</w:t>
            </w:r>
          </w:p>
        </w:tc>
      </w:tr>
      <w:tr>
        <w:tc>
          <w:tcPr>
            <w:tcW w:type="dxa" w:w="4320"/>
          </w:tcPr>
          <w:p>
            <w:r>
              <w:t>Términos en español</w:t>
            </w:r>
          </w:p>
        </w:tc>
        <w:tc>
          <w:tcPr>
            <w:tcW w:type="dxa" w:w="4320"/>
          </w:tcPr>
          <w:p>
            <w:r>
              <w:t>CLIP trabaja en inglés</w:t>
            </w:r>
          </w:p>
        </w:tc>
      </w:tr>
      <w:tr>
        <w:tc>
          <w:tcPr>
            <w:tcW w:type="dxa" w:w="4320"/>
          </w:tcPr>
          <w:p>
            <w:r>
              <w:t>Términos inventados</w:t>
            </w:r>
          </w:p>
        </w:tc>
        <w:tc>
          <w:tcPr>
            <w:tcW w:type="dxa" w:w="4320"/>
          </w:tcPr>
          <w:p>
            <w:r>
              <w:t>"xyzabc", "asdfgh"</w:t>
            </w:r>
          </w:p>
        </w:tc>
      </w:tr>
      <w:tr>
        <w:tc>
          <w:tcPr>
            <w:tcW w:type="dxa" w:w="4320"/>
          </w:tcPr>
          <w:p>
            <w:r>
              <w:t>Muchas categorías sin productos</w:t>
            </w:r>
          </w:p>
        </w:tc>
        <w:tc>
          <w:tcPr>
            <w:tcW w:type="dxa" w:w="4320"/>
          </w:tcPr>
          <w:p>
            <w:r>
              <w:t>Desorden en el catálogo</w:t>
            </w:r>
          </w:p>
        </w:tc>
      </w:tr>
    </w:tbl>
    <w:p/>
    <w:p>
      <w:pPr>
        <w:pStyle w:val="Heading2"/>
      </w:pPr>
      <w:r>
        <w:t>📊 Relación entre Categorías y Búsqueda</w:t>
      </w:r>
    </w:p>
    <w:p>
      <w:pPr>
        <w:pStyle w:val="Heading3"/>
      </w:pPr>
      <w:r>
        <w:t>Sin Categorías Bien Definidas</w:t>
      </w:r>
    </w:p>
    <w:p>
      <w:pPr>
        <w:jc w:val="left"/>
      </w:pPr>
      <w:r>
        <w:t>```</w:t>
      </w:r>
    </w:p>
    <w:p>
      <w:pPr>
        <w:jc w:val="left"/>
      </w:pPr>
      <w:r>
        <w:t>Cliente busca: "Camiseta roja"</w:t>
      </w:r>
    </w:p>
    <w:p>
      <w:pPr>
        <w:jc w:val="left"/>
      </w:pPr>
      <w:r>
        <w:t>Sistema devuelve: Camisetas, blusas, vestidos, suéteres</w:t>
      </w:r>
    </w:p>
    <w:p>
      <w:pPr>
        <w:jc w:val="left"/>
      </w:pPr>
      <w:r>
        <w:t>❌ Resultados confusos</w:t>
      </w:r>
    </w:p>
    <w:p>
      <w:pPr>
        <w:jc w:val="left"/>
      </w:pPr>
      <w:r>
        <w:t>```</w:t>
      </w:r>
    </w:p>
    <w:p>
      <w:pPr>
        <w:pStyle w:val="Heading3"/>
      </w:pPr>
      <w:r>
        <w:t>Con Categorías Bien Definidas</w:t>
      </w:r>
    </w:p>
    <w:p>
      <w:pPr>
        <w:jc w:val="left"/>
      </w:pPr>
      <w:r>
        <w:t>```</w:t>
      </w:r>
    </w:p>
    <w:p>
      <w:pPr>
        <w:jc w:val="left"/>
      </w:pPr>
      <w:r>
        <w:t>Cliente busca: "Camiseta roja"</w:t>
      </w:r>
    </w:p>
    <w:p>
      <w:pPr>
        <w:jc w:val="left"/>
      </w:pPr>
      <w:r>
        <w:t>Sistema busca EN la categoría "Camisetas"</w:t>
      </w:r>
    </w:p>
    <w:p>
      <w:pPr>
        <w:jc w:val="left"/>
      </w:pPr>
      <w:r>
        <w:t>Sistema devuelve: Solo camisetas rojas</w:t>
      </w:r>
    </w:p>
    <w:p>
      <w:pPr>
        <w:jc w:val="left"/>
      </w:pPr>
      <w:r>
        <w:t>✅ Resultados precisos</w:t>
      </w:r>
    </w:p>
    <w:p>
      <w:pPr>
        <w:jc w:val="left"/>
      </w:pPr>
      <w:r>
        <w:t>```</w:t>
      </w:r>
    </w:p>
    <w:p/>
    <w:p>
      <w:pPr>
        <w:pStyle w:val="Heading2"/>
      </w:pPr>
      <w:r>
        <w:t>🎯 Próximo Paso</w:t>
      </w:r>
    </w:p>
    <w:p>
      <w:pPr>
        <w:jc w:val="left"/>
      </w:pPr>
      <w:r>
        <w:t>Una vez que tenga sus categorías creadas, el siguiente paso es:</w:t>
      </w:r>
    </w:p>
    <w:p>
      <w:pPr>
        <w:jc w:val="left"/>
      </w:pPr>
      <w:r>
        <w:t>→ Capítulo 3: Gestión de Productos</w:t>
      </w:r>
    </w:p>
    <w:p>
      <w:pPr>
        <w:jc w:val="left"/>
      </w:pPr>
      <w:r>
        <w:t>Allí creará productos y los asignará a estas categorías.</w:t>
      </w:r>
    </w:p>
    <w:p/>
    <w:p>
      <w:pPr>
        <w:jc w:val="left"/>
      </w:pPr>
      <w:r>
        <w:t>Versión: 1.0</w:t>
      </w:r>
    </w:p>
    <w:p>
      <w:pPr>
        <w:jc w:val="left"/>
      </w:pPr>
      <w:r>
        <w:t>Última Actualización: Enero 2026</w:t>
      </w:r>
    </w:p>
    <w:p>
      <w:pPr>
        <w:jc w:val="left"/>
      </w:pPr>
      <w:r>
        <w:t>Sistema: CLIP Comparador V2</w:t>
      </w:r>
    </w:p>
    <w:p/>
    <w:p>
      <w:pPr>
        <w:pStyle w:val="Heading1"/>
        <w:jc w:val="center"/>
      </w:pPr>
      <w:r>
        <w:t>3. Gestión de Productos</w:t>
      </w:r>
    </w:p>
    <w:p>
      <w:pPr>
        <w:pStyle w:val="Heading2"/>
      </w:pPr>
      <w:r>
        <w:t>📦 ¿Qué son los Productos?</w:t>
      </w:r>
    </w:p>
    <w:p>
      <w:pPr>
        <w:jc w:val="left"/>
      </w:pPr>
      <w:r>
        <w:t>Los productos son los artículos que vende en su tienda. Cada producto contiene:</w:t>
      </w:r>
    </w:p>
    <w:p>
      <w:pPr>
        <w:pStyle w:val="ListBullet"/>
      </w:pPr>
      <w:r>
        <w:t>✅ Información básica (nombre, precio, descripción)</w:t>
      </w:r>
    </w:p>
    <w:p>
      <w:pPr>
        <w:pStyle w:val="ListBullet"/>
      </w:pPr>
      <w:r>
        <w:t>✅ Categoría de clasificación</w:t>
      </w:r>
    </w:p>
    <w:p>
      <w:pPr>
        <w:pStyle w:val="ListBullet"/>
      </w:pPr>
      <w:r>
        <w:t>✅ Atributos personalizados (colores, tallas, materiales, etc.)</w:t>
      </w:r>
    </w:p>
    <w:p>
      <w:pPr>
        <w:pStyle w:val="ListBullet"/>
      </w:pPr>
      <w:r>
        <w:t>✅ Imágenes para búsqueda visual</w:t>
      </w:r>
    </w:p>
    <w:p>
      <w:pPr>
        <w:pStyle w:val="ListBullet"/>
      </w:pPr>
      <w:r>
        <w:t>✅ Datos de control (SKU, stock)</w:t>
      </w:r>
    </w:p>
    <w:p>
      <w:pPr>
        <w:jc w:val="left"/>
      </w:pPr>
      <w:r>
        <w:t>Un buen catálogo de productos es la base de la búsqueda visual efectiva.</w:t>
      </w:r>
    </w:p>
    <w:p/>
    <w:p>
      <w:pPr>
        <w:pStyle w:val="Heading2"/>
      </w:pPr>
      <w:r>
        <w:t>📍 Acceso a Productos</w:t>
      </w:r>
    </w:p>
    <w:p>
      <w:pPr>
        <w:pStyle w:val="Heading3"/>
      </w:pPr>
      <w:r>
        <w:t>Desde el Menú</w:t>
      </w:r>
    </w:p>
    <w:p>
      <w:pPr>
        <w:jc w:val="left"/>
      </w:pPr>
      <w:r>
        <w:t>En el menú lateral izquierdo, haga clic en:</w:t>
      </w:r>
    </w:p>
    <w:p>
      <w:pPr>
        <w:jc w:val="left"/>
      </w:pPr>
      <w:r>
        <w:t>```</w:t>
      </w:r>
    </w:p>
    <w:p>
      <w:pPr>
        <w:jc w:val="left"/>
      </w:pPr>
      <w:r>
        <w:t>🏪 MI TIENDA</w:t>
      </w:r>
    </w:p>
    <w:p>
      <w:pPr>
        <w:jc w:val="left"/>
      </w:pPr>
      <w:r>
        <w:t>└─ 📦 Mis Productos</w:t>
      </w:r>
    </w:p>
    <w:p>
      <w:pPr>
        <w:jc w:val="left"/>
      </w:pPr>
      <w:r>
        <w:t>```</w:t>
      </w:r>
    </w:p>
    <w:p>
      <w:pPr>
        <w:pStyle w:val="Heading3"/>
      </w:pPr>
      <w:r>
        <w:t>Desde el Dashboard</w:t>
      </w:r>
    </w:p>
    <w:p>
      <w:pPr>
        <w:jc w:val="left"/>
      </w:pPr>
      <w:r>
        <w:t>En la sección Acciones Rápidas, haga clic en:</w:t>
      </w:r>
    </w:p>
    <w:p>
      <w:pPr>
        <w:jc w:val="left"/>
      </w:pPr>
      <w:r>
        <w:t>```</w:t>
      </w:r>
    </w:p>
    <w:p>
      <w:pPr>
        <w:jc w:val="left"/>
      </w:pPr>
      <w:r>
        <w:t>📦 Gestionar Productos</w:t>
      </w:r>
    </w:p>
    <w:p>
      <w:pPr>
        <w:jc w:val="left"/>
      </w:pPr>
      <w:r>
        <w:t>```</w:t>
      </w:r>
    </w:p>
    <w:p/>
    <w:p>
      <w:pPr>
        <w:pStyle w:val="Heading2"/>
      </w:pPr>
      <w:r>
        <w:t>📋 Pantalla Principal de Productos</w:t>
      </w:r>
    </w:p>
    <w:p>
      <w:pPr>
        <w:jc w:val="left"/>
      </w:pPr>
      <w:r>
        <w:t>La pantalla "Mis Productos" le muestra un resumen de su catálogo.</w:t>
      </w:r>
    </w:p>
    <w:p>
      <w:pPr>
        <w:pStyle w:val="Heading3"/>
      </w:pPr>
      <w:r>
        <w:t>Estadísticas Principales</w:t>
      </w:r>
    </w:p>
    <w:p>
      <w:pPr>
        <w:jc w:val="left"/>
      </w:pPr>
      <w:r>
        <w:t>En la parte superior, 4 tarjetas muestran el estado:</w:t>
      </w:r>
    </w:p>
    <w:tbl>
      <w:tblPr>
        <w:tblStyle w:val="LightGrid-Accent1"/>
        <w:tblW w:type="auto" w:w="0"/>
        <w:tblLook w:firstColumn="1" w:firstRow="1" w:lastColumn="0" w:lastRow="0" w:noHBand="0" w:noVBand="1" w:val="04A0"/>
      </w:tblPr>
      <w:tblGrid>
        <w:gridCol w:w="4320"/>
        <w:gridCol w:w="4320"/>
      </w:tblGrid>
      <w:tr>
        <w:tc>
          <w:tcPr>
            <w:tcW w:type="dxa" w:w="4320"/>
          </w:tcPr>
          <w:p>
            <w:r>
              <w:rPr>
                <w:b/>
              </w:rPr>
              <w:t>Tarjeta</w:t>
            </w:r>
          </w:p>
        </w:tc>
        <w:tc>
          <w:tcPr>
            <w:tcW w:type="dxa" w:w="4320"/>
          </w:tcPr>
          <w:p>
            <w:r>
              <w:rPr>
                <w:b/>
              </w:rPr>
              <w:t>Significa</w:t>
            </w:r>
          </w:p>
        </w:tc>
      </w:tr>
      <w:tr>
        <w:tc>
          <w:tcPr>
            <w:tcW w:type="dxa" w:w="4320"/>
          </w:tcPr>
          <w:p>
            <w:r>
              <w:t>📦 **Total de Productos**</w:t>
            </w:r>
          </w:p>
        </w:tc>
        <w:tc>
          <w:tcPr>
            <w:tcW w:type="dxa" w:w="4320"/>
          </w:tcPr>
          <w:p>
            <w:r>
              <w:t>Cuántos productos ha creado</w:t>
            </w:r>
          </w:p>
        </w:tc>
      </w:tr>
      <w:tr>
        <w:tc>
          <w:tcPr>
            <w:tcW w:type="dxa" w:w="4320"/>
          </w:tcPr>
          <w:p>
            <w:r>
              <w:t>🏷️ **Categorías**</w:t>
            </w:r>
          </w:p>
        </w:tc>
        <w:tc>
          <w:tcPr>
            <w:tcW w:type="dxa" w:w="4320"/>
          </w:tcPr>
          <w:p>
            <w:r>
              <w:t>En cuántas categorías están distribuidos</w:t>
            </w:r>
          </w:p>
        </w:tc>
      </w:tr>
      <w:tr>
        <w:tc>
          <w:tcPr>
            <w:tcW w:type="dxa" w:w="4320"/>
          </w:tcPr>
          <w:p>
            <w:r>
              <w:t>🖼️ **Total Imágenes**</w:t>
            </w:r>
          </w:p>
        </w:tc>
        <w:tc>
          <w:tcPr>
            <w:tcW w:type="dxa" w:w="4320"/>
          </w:tcPr>
          <w:p>
            <w:r>
              <w:t>Cuántas fotografías ha subido</w:t>
            </w:r>
          </w:p>
        </w:tc>
      </w:tr>
      <w:tr>
        <w:tc>
          <w:tcPr>
            <w:tcW w:type="dxa" w:w="4320"/>
          </w:tcPr>
          <w:p>
            <w:r>
              <w:t>⏳ **Pendientes**</w:t>
            </w:r>
          </w:p>
        </w:tc>
        <w:tc>
          <w:tcPr>
            <w:tcW w:type="dxa" w:w="4320"/>
          </w:tcPr>
          <w:p>
            <w:r>
              <w:t>Productos sin imágenes o sin procesamiento</w:t>
            </w:r>
          </w:p>
        </w:tc>
      </w:tr>
    </w:tbl>
    <w:p>
      <w:pPr>
        <w:jc w:val="left"/>
      </w:pPr>
      <w:r>
        <w:t>Ejemplo:</w:t>
      </w:r>
    </w:p>
    <w:p>
      <w:pPr>
        <w:pStyle w:val="ListBullet"/>
      </w:pPr>
      <w:r>
        <w:t>Total: 47 productos</w:t>
      </w:r>
    </w:p>
    <w:p>
      <w:pPr>
        <w:pStyle w:val="ListBullet"/>
      </w:pPr>
      <w:r>
        <w:t>Categorías: 10</w:t>
      </w:r>
    </w:p>
    <w:p>
      <w:pPr>
        <w:pStyle w:val="ListBullet"/>
      </w:pPr>
      <w:r>
        <w:t>Imágenes: 54</w:t>
      </w:r>
    </w:p>
    <w:p>
      <w:pPr>
        <w:pStyle w:val="ListBullet"/>
      </w:pPr>
      <w:r>
        <w:t>Pendientes: 0</w:t>
      </w:r>
    </w:p>
    <w:p>
      <w:pPr>
        <w:jc w:val="left"/>
      </w:pPr>
      <w:r>
        <w:t>Significa: Tiene 47 productos bien distribuidos, con 54 imágenes cargadas, todo procesado.</w:t>
      </w:r>
    </w:p>
    <w:p/>
    <w:p>
      <w:pPr>
        <w:pStyle w:val="Heading3"/>
      </w:pPr>
      <w:r>
        <w:t>Búsqueda y Filtros</w:t>
      </w:r>
    </w:p>
    <w:p>
      <w:pPr>
        <w:jc w:val="left"/>
      </w:pPr>
      <w:r>
        <w:t>Debajo de las estadísticas encontrará herramientas para filtrar:</w:t>
      </w:r>
    </w:p>
    <w:p>
      <w:pPr>
        <w:pStyle w:val="Heading4"/>
      </w:pPr>
      <w:r>
        <w:t>1. Buscador de Productos</w:t>
      </w:r>
    </w:p>
    <w:p>
      <w:pPr>
        <w:jc w:val="left"/>
      </w:pPr>
      <w:r>
        <w:t>```</w:t>
      </w:r>
    </w:p>
    <w:p>
      <w:pPr>
        <w:jc w:val="left"/>
      </w:pPr>
      <w:r>
        <w:t>🔍 Buscar productos</w:t>
      </w:r>
    </w:p>
    <w:p>
      <w:pPr>
        <w:jc w:val="left"/>
      </w:pPr>
      <w:r>
        <w:t>Nombre, descripción, SKU o tags...</w:t>
      </w:r>
    </w:p>
    <w:p>
      <w:pPr>
        <w:jc w:val="left"/>
      </w:pPr>
      <w:r>
        <w:t>```</w:t>
      </w:r>
    </w:p>
    <w:p>
      <w:pPr>
        <w:jc w:val="left"/>
      </w:pPr>
      <w:r>
        <w:t>¿Cómo usarlo?</w:t>
      </w:r>
    </w:p>
    <w:p>
      <w:pPr>
        <w:pStyle w:val="ListBullet"/>
      </w:pPr>
      <w:r>
        <w:t>Escriba parte del nombre del producto</w:t>
      </w:r>
    </w:p>
    <w:p>
      <w:pPr>
        <w:pStyle w:val="ListBullet"/>
      </w:pPr>
      <w:r>
        <w:t>También busca en descripción, SKU y tags</w:t>
      </w:r>
    </w:p>
    <w:p>
      <w:pPr>
        <w:pStyle w:val="ListBullet"/>
      </w:pPr>
      <w:r>
        <w:t>Ejemplo: Escribir "cami" encontrará "Camiseta azul", "Camiseta roja", etc.</w:t>
      </w:r>
    </w:p>
    <w:p>
      <w:pPr>
        <w:pStyle w:val="Heading4"/>
      </w:pPr>
      <w:r>
        <w:t>2. Filtro por Categoría</w:t>
      </w:r>
    </w:p>
    <w:p>
      <w:pPr>
        <w:jc w:val="left"/>
      </w:pPr>
      <w:r>
        <w:t>```</w:t>
      </w:r>
    </w:p>
    <w:p>
      <w:pPr>
        <w:jc w:val="left"/>
      </w:pPr>
      <w:r>
        <w:t>📂 Todas las categorías ▼</w:t>
      </w:r>
    </w:p>
    <w:p>
      <w:pPr>
        <w:jc w:val="left"/>
      </w:pPr>
      <w:r>
        <w:t>```</w:t>
      </w:r>
    </w:p>
    <w:p>
      <w:pPr>
        <w:jc w:val="left"/>
      </w:pPr>
      <w:r>
        <w:t>¿Cómo usarlo?</w:t>
      </w:r>
    </w:p>
    <w:p>
      <w:pPr>
        <w:pStyle w:val="ListBullet"/>
      </w:pPr>
      <w:r>
        <w:t>Haga clic en el dropdown</w:t>
      </w:r>
    </w:p>
    <w:p>
      <w:pPr>
        <w:pStyle w:val="ListBullet"/>
      </w:pPr>
      <w:r>
        <w:t>Seleccione una categoría</w:t>
      </w:r>
    </w:p>
    <w:p>
      <w:pPr>
        <w:pStyle w:val="ListBullet"/>
      </w:pPr>
      <w:r>
        <w:t>Verá SOLO productos de esa categoría</w:t>
      </w:r>
    </w:p>
    <w:p>
      <w:pPr>
        <w:pStyle w:val="ListBullet"/>
      </w:pPr>
      <w:r>
        <w:t>Seleccione "Todas las categorías" para volver a ver todo</w:t>
      </w:r>
    </w:p>
    <w:p>
      <w:pPr>
        <w:jc w:val="left"/>
      </w:pPr>
      <w:r>
        <w:t>Ejemplo: Si selecciona "Camisetas", solo verá productos de esa categoría.</w:t>
      </w:r>
    </w:p>
    <w:p>
      <w:pPr>
        <w:pStyle w:val="Heading4"/>
      </w:pPr>
      <w:r>
        <w:t>3. Botones Adicionales</w:t>
      </w:r>
    </w:p>
    <w:p>
      <w:pPr>
        <w:pStyle w:val="ListBullet"/>
      </w:pPr>
      <w:r>
        <w:t>🔍 Icono de búsqueda avanzada</w:t>
      </w:r>
    </w:p>
    <w:p>
      <w:pPr>
        <w:pStyle w:val="ListBullet"/>
      </w:pPr>
      <w:r>
        <w:t>⚙️ Opciones de vista/configuración</w:t>
      </w:r>
    </w:p>
    <w:p/>
    <w:p>
      <w:pPr>
        <w:pStyle w:val="Heading2"/>
      </w:pPr>
      <w:r>
        <w:t>🎨 Vista Grid de Productos</w:t>
      </w:r>
    </w:p>
    <w:p>
      <w:pPr>
        <w:jc w:val="left"/>
      </w:pPr>
      <w:r>
        <w:t>Los productos se muestran en tarjetas (grid layout):</w:t>
      </w:r>
    </w:p>
    <w:p>
      <w:pPr>
        <w:pStyle w:val="Heading3"/>
      </w:pPr>
      <w:r>
        <w:t>Contenido de Cada Tarjeta</w:t>
      </w:r>
    </w:p>
    <w:p>
      <w:pPr>
        <w:jc w:val="left"/>
      </w:pPr>
      <w:r>
        <w:t>```</w:t>
      </w:r>
    </w:p>
    <w:p>
      <w:pPr>
        <w:jc w:val="left"/>
      </w:pPr>
      <w:r>
        <w:t>┌─────────────────────────┐</w:t>
      </w:r>
    </w:p>
    <w:p>
      <w:pPr>
        <w:jc w:val="left"/>
      </w:pPr>
      <w:r>
        <w:t>│    [IMAGEN PRODUCTO]    │  ← Foto principal</w:t>
      </w:r>
    </w:p>
    <w:p>
      <w:pPr>
        <w:jc w:val="left"/>
      </w:pPr>
      <w:r>
        <w:t>├─────────────────────────┤</w:t>
      </w:r>
    </w:p>
    <w:p>
      <w:pPr>
        <w:jc w:val="left"/>
      </w:pPr>
      <w:r>
        <w:t>│ Nombre del Producto     │</w:t>
      </w:r>
    </w:p>
    <w:p>
      <w:pPr>
        <w:jc w:val="left"/>
      </w:pPr>
      <w:r>
        <w:t>│ ✏️ categoría            │</w:t>
      </w:r>
    </w:p>
    <w:p>
      <w:pPr>
        <w:jc w:val="left"/>
      </w:pPr>
      <w:r>
        <w:t>│ Descripción breve...    │  ← Primera línea descripción</w:t>
      </w:r>
    </w:p>
    <w:p>
      <w:pPr>
        <w:jc w:val="left"/>
      </w:pPr>
      <w:r>
        <w:t>├─────────────────────────┤</w:t>
      </w:r>
    </w:p>
    <w:p>
      <w:pPr>
        <w:jc w:val="left"/>
      </w:pPr>
      <w:r>
        <w:t>│ $3500.00                │  ← Precio</w:t>
      </w:r>
    </w:p>
    <w:p>
      <w:pPr>
        <w:jc w:val="left"/>
      </w:pPr>
      <w:r>
        <w:t>│ SKU: tea.48             │  ← Código de producto</w:t>
      </w:r>
    </w:p>
    <w:p>
      <w:pPr>
        <w:jc w:val="left"/>
      </w:pPr>
      <w:r>
        <w:t>│ 📷 2                    │  ← Cantidad de imágenes</w:t>
      </w:r>
    </w:p>
    <w:p>
      <w:pPr>
        <w:jc w:val="left"/>
      </w:pPr>
      <w:r>
        <w:t>├─────────────────────────┤</w:t>
      </w:r>
    </w:p>
    <w:p>
      <w:pPr>
        <w:jc w:val="left"/>
      </w:pPr>
      <w:r>
        <w:t>│ [👁️] [✏️] [🗑️]          │  ← Botones de acción</w:t>
      </w:r>
    </w:p>
    <w:p>
      <w:pPr>
        <w:jc w:val="left"/>
      </w:pPr>
      <w:r>
        <w:t>└─────────────────────────┘</w:t>
      </w:r>
    </w:p>
    <w:p>
      <w:pPr>
        <w:jc w:val="left"/>
      </w:pPr>
      <w:r>
        <w:t>```</w:t>
      </w:r>
    </w:p>
    <w:p>
      <w:pPr>
        <w:pStyle w:val="Heading3"/>
      </w:pPr>
      <w:r>
        <w:t>Elementos de la Tarjeta</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Descripción</w:t>
            </w:r>
          </w:p>
        </w:tc>
      </w:tr>
      <w:tr>
        <w:tc>
          <w:tcPr>
            <w:tcW w:type="dxa" w:w="4320"/>
          </w:tcPr>
          <w:p>
            <w:r>
              <w:t>**Imagen**</w:t>
            </w:r>
          </w:p>
        </w:tc>
        <w:tc>
          <w:tcPr>
            <w:tcW w:type="dxa" w:w="4320"/>
          </w:tcPr>
          <w:p>
            <w:r>
              <w:t>Foto principal del producto</w:t>
            </w:r>
          </w:p>
        </w:tc>
      </w:tr>
      <w:tr>
        <w:tc>
          <w:tcPr>
            <w:tcW w:type="dxa" w:w="4320"/>
          </w:tcPr>
          <w:p>
            <w:r>
              <w:t>**Nombre**</w:t>
            </w:r>
          </w:p>
        </w:tc>
        <w:tc>
          <w:tcPr>
            <w:tcW w:type="dxa" w:w="4320"/>
          </w:tcPr>
          <w:p>
            <w:r>
              <w:t>Nombre del producto</w:t>
            </w:r>
          </w:p>
        </w:tc>
      </w:tr>
      <w:tr>
        <w:tc>
          <w:tcPr>
            <w:tcW w:type="dxa" w:w="4320"/>
          </w:tcPr>
          <w:p>
            <w:r>
              <w:t>**Categoría**</w:t>
            </w:r>
          </w:p>
        </w:tc>
        <w:tc>
          <w:tcPr>
            <w:tcW w:type="dxa" w:w="4320"/>
          </w:tcPr>
          <w:p>
            <w:r>
              <w:t>(Con icono ✏️)</w:t>
            </w:r>
          </w:p>
        </w:tc>
      </w:tr>
      <w:tr>
        <w:tc>
          <w:tcPr>
            <w:tcW w:type="dxa" w:w="4320"/>
          </w:tcPr>
          <w:p>
            <w:r>
              <w:t>**Descripción**</w:t>
            </w:r>
          </w:p>
        </w:tc>
        <w:tc>
          <w:tcPr>
            <w:tcW w:type="dxa" w:w="4320"/>
          </w:tcPr>
          <w:p>
            <w:r>
              <w:t>Primera línea de la descripción</w:t>
            </w:r>
          </w:p>
        </w:tc>
      </w:tr>
      <w:tr>
        <w:tc>
          <w:tcPr>
            <w:tcW w:type="dxa" w:w="4320"/>
          </w:tcPr>
          <w:p>
            <w:r>
              <w:t>**Precio**</w:t>
            </w:r>
          </w:p>
        </w:tc>
        <w:tc>
          <w:tcPr>
            <w:tcW w:type="dxa" w:w="4320"/>
          </w:tcPr>
          <w:p>
            <w:r>
              <w:t>En formato moneda ($)</w:t>
            </w:r>
          </w:p>
        </w:tc>
      </w:tr>
      <w:tr>
        <w:tc>
          <w:tcPr>
            <w:tcW w:type="dxa" w:w="4320"/>
          </w:tcPr>
          <w:p>
            <w:r>
              <w:t>**SKU**</w:t>
            </w:r>
          </w:p>
        </w:tc>
        <w:tc>
          <w:tcPr>
            <w:tcW w:type="dxa" w:w="4320"/>
          </w:tcPr>
          <w:p>
            <w:r>
              <w:t>Código de referencia</w:t>
            </w:r>
          </w:p>
        </w:tc>
      </w:tr>
      <w:tr>
        <w:tc>
          <w:tcPr>
            <w:tcW w:type="dxa" w:w="4320"/>
          </w:tcPr>
          <w:p>
            <w:r>
              <w:t>**Imágenes**</w:t>
            </w:r>
          </w:p>
        </w:tc>
        <w:tc>
          <w:tcPr>
            <w:tcW w:type="dxa" w:w="4320"/>
          </w:tcPr>
          <w:p>
            <w:r>
              <w:t>📷 Número de fotos cargadas</w:t>
            </w:r>
          </w:p>
        </w:tc>
      </w:tr>
      <w:tr>
        <w:tc>
          <w:tcPr>
            <w:tcW w:type="dxa" w:w="4320"/>
          </w:tcPr>
          <w:p>
            <w:r>
              <w:t>**Botones**</w:t>
            </w:r>
          </w:p>
        </w:tc>
        <w:tc>
          <w:tcPr>
            <w:tcW w:type="dxa" w:w="4320"/>
          </w:tcPr>
          <w:p>
            <w:r>
              <w:t>Ver, Editar, Eliminar</w:t>
            </w:r>
          </w:p>
        </w:tc>
      </w:tr>
    </w:tbl>
    <w:p>
      <w:pPr>
        <w:pStyle w:val="Heading3"/>
      </w:pPr>
      <w:r>
        <w:t>Botones de Acción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Botón</w:t>
            </w:r>
          </w:p>
        </w:tc>
        <w:tc>
          <w:tcPr>
            <w:tcW w:type="dxa" w:w="2880"/>
          </w:tcPr>
          <w:p>
            <w:r>
              <w:rPr>
                <w:b/>
              </w:rPr>
              <w:t>Función</w:t>
            </w:r>
          </w:p>
        </w:tc>
        <w:tc>
          <w:tcPr>
            <w:tcW w:type="dxa" w:w="2880"/>
          </w:tcPr>
          <w:p>
            <w:r>
              <w:rPr>
                <w:b/>
              </w:rPr>
              <w:t>Ir a...</w:t>
            </w:r>
          </w:p>
        </w:tc>
      </w:tr>
      <w:tr>
        <w:tc>
          <w:tcPr>
            <w:tcW w:type="dxa" w:w="2880"/>
          </w:tcPr>
          <w:p>
            <w:r>
              <w:t>👁️ **Ojo**</w:t>
            </w:r>
          </w:p>
        </w:tc>
        <w:tc>
          <w:tcPr>
            <w:tcW w:type="dxa" w:w="2880"/>
          </w:tcPr>
          <w:p>
            <w:r>
              <w:t>Ver detalles del producto</w:t>
            </w:r>
          </w:p>
        </w:tc>
        <w:tc>
          <w:tcPr>
            <w:tcW w:type="dxa" w:w="2880"/>
          </w:tcPr>
          <w:p>
            <w:r>
              <w:t>Capítulo siguiente</w:t>
            </w:r>
          </w:p>
        </w:tc>
      </w:tr>
      <w:tr>
        <w:tc>
          <w:tcPr>
            <w:tcW w:type="dxa" w:w="2880"/>
          </w:tcPr>
          <w:p>
            <w:r>
              <w:t>✏️ **Lápiz**</w:t>
            </w:r>
          </w:p>
        </w:tc>
        <w:tc>
          <w:tcPr>
            <w:tcW w:type="dxa" w:w="2880"/>
          </w:tcPr>
          <w:p>
            <w:r>
              <w:t>Editar producto</w:t>
            </w:r>
          </w:p>
        </w:tc>
        <w:tc>
          <w:tcPr>
            <w:tcW w:type="dxa" w:w="2880"/>
          </w:tcPr>
          <w:p>
            <w:r>
              <w:t>Sección "Editar"</w:t>
            </w:r>
          </w:p>
        </w:tc>
      </w:tr>
      <w:tr>
        <w:tc>
          <w:tcPr>
            <w:tcW w:type="dxa" w:w="2880"/>
          </w:tcPr>
          <w:p>
            <w:r>
              <w:t>🗑️ **Papelera**</w:t>
            </w:r>
          </w:p>
        </w:tc>
        <w:tc>
          <w:tcPr>
            <w:tcW w:type="dxa" w:w="2880"/>
          </w:tcPr>
          <w:p>
            <w:r>
              <w:t>Eliminar producto</w:t>
            </w:r>
          </w:p>
        </w:tc>
        <w:tc>
          <w:tcPr>
            <w:tcW w:type="dxa" w:w="2880"/>
          </w:tcPr>
          <w:p>
            <w:r>
              <w:t>Sección "Eliminar"</w:t>
            </w:r>
          </w:p>
        </w:tc>
      </w:tr>
    </w:tbl>
    <w:p/>
    <w:p>
      <w:pPr>
        <w:pStyle w:val="Heading2"/>
      </w:pPr>
      <w:r>
        <w:t>➕ Crear un Nuevo Producto</w:t>
      </w:r>
    </w:p>
    <w:p>
      <w:pPr>
        <w:pStyle w:val="Heading3"/>
      </w:pPr>
      <w:r>
        <w:t>Paso 1: Iniciar Creación</w:t>
      </w:r>
    </w:p>
    <w:p>
      <w:pPr>
        <w:jc w:val="left"/>
      </w:pPr>
      <w:r>
        <w:t>En la esquina superior derecha, haga clic en:</w:t>
      </w:r>
    </w:p>
    <w:p>
      <w:pPr>
        <w:jc w:val="left"/>
      </w:pPr>
      <w:r>
        <w:t>```</w:t>
      </w:r>
    </w:p>
    <w:p>
      <w:pPr>
        <w:jc w:val="left"/>
      </w:pPr>
      <w:r>
        <w:t>🔵 Nuevo Producto</w:t>
      </w:r>
    </w:p>
    <w:p>
      <w:pPr>
        <w:jc w:val="left"/>
      </w:pPr>
      <w:r>
        <w:t>```</w:t>
      </w:r>
    </w:p>
    <w:p>
      <w:pPr>
        <w:jc w:val="left"/>
      </w:pPr>
      <w:r>
        <w:t>Se abrirá la pantalla "Crear Producto" en dos columnas.</w:t>
      </w:r>
    </w:p>
    <w:p/>
    <w:p>
      <w:pPr>
        <w:pStyle w:val="Heading3"/>
      </w:pPr>
      <w:r>
        <w:t>Paso 2: Información del Producto (Columna Izquierda)</w:t>
      </w:r>
    </w:p>
    <w:p>
      <w:pPr>
        <w:pStyle w:val="Heading4"/>
      </w:pPr>
      <w:r>
        <w:t>Campo 1: Nombre del Producto ⭐ Obligatorio</w:t>
      </w:r>
    </w:p>
    <w:p>
      <w:pPr>
        <w:jc w:val="left"/>
      </w:pPr>
      <w:r>
        <w:t>```</w:t>
      </w:r>
    </w:p>
    <w:p>
      <w:pPr>
        <w:jc w:val="left"/>
      </w:pPr>
      <w:r>
        <w:t>Nombre del Producto *</w:t>
      </w:r>
    </w:p>
    <w:p>
      <w:pPr>
        <w:jc w:val="left"/>
      </w:pPr>
      <w:r>
        <w:t>Ej: Camiseta de algodón azul</w:t>
      </w:r>
    </w:p>
    <w:p>
      <w:pPr>
        <w:jc w:val="left"/>
      </w:pPr>
      <w:r>
        <w:t>```</w:t>
      </w:r>
    </w:p>
    <w:p>
      <w:pPr>
        <w:jc w:val="left"/>
      </w:pPr>
      <w:r>
        <w:t>¿Qué escribir?</w:t>
      </w:r>
    </w:p>
    <w:p>
      <w:pPr>
        <w:pStyle w:val="ListBullet"/>
      </w:pPr>
      <w:r>
        <w:t>Nombre claro y descriptivo</w:t>
      </w:r>
    </w:p>
    <w:p>
      <w:pPr>
        <w:pStyle w:val="ListBullet"/>
      </w:pPr>
      <w:r>
        <w:t>Incluyendo características principales</w:t>
      </w:r>
    </w:p>
    <w:p>
      <w:pPr>
        <w:pStyle w:val="ListBullet"/>
      </w:pPr>
      <w:r>
        <w:t>Máximo 100 caracteres</w:t>
      </w:r>
    </w:p>
    <w:p>
      <w:pPr>
        <w:jc w:val="left"/>
      </w:pPr>
      <w:r>
        <w:t>Ejemplos:</w:t>
      </w:r>
    </w:p>
    <w:p>
      <w:pPr>
        <w:pStyle w:val="ListBullet"/>
      </w:pPr>
      <w:r>
        <w:t>✅ "Camiseta de algodón 100% azul marino"</w:t>
      </w:r>
    </w:p>
    <w:p>
      <w:pPr>
        <w:pStyle w:val="ListBullet"/>
      </w:pPr>
      <w:r>
        <w:t>✅ "Pantalón jeans recto para hombre"</w:t>
      </w:r>
    </w:p>
    <w:p>
      <w:pPr>
        <w:pStyle w:val="ListBullet"/>
      </w:pPr>
      <w:r>
        <w:t>❌ "Producto 1" (vago)</w:t>
      </w:r>
    </w:p>
    <w:p>
      <w:pPr>
        <w:pStyle w:val="ListBullet"/>
      </w:pPr>
      <w:r>
        <w:t>❌ "Cosa" (sin detalle)</w:t>
      </w:r>
    </w:p>
    <w:p/>
    <w:p>
      <w:pPr>
        <w:pStyle w:val="Heading4"/>
      </w:pPr>
      <w:r>
        <w:t>Campo 2: Categoría ⭐ Obligatorio</w:t>
      </w:r>
    </w:p>
    <w:p>
      <w:pPr>
        <w:jc w:val="left"/>
      </w:pPr>
      <w:r>
        <w:t>```</w:t>
      </w:r>
    </w:p>
    <w:p>
      <w:pPr>
        <w:jc w:val="left"/>
      </w:pPr>
      <w:r>
        <w:t>Categoría *</w:t>
      </w:r>
    </w:p>
    <w:p>
      <w:pPr>
        <w:jc w:val="left"/>
      </w:pPr>
      <w:r>
        <w:t>Seleccionar categoría...</w:t>
      </w:r>
    </w:p>
    <w:p>
      <w:pPr>
        <w:jc w:val="left"/>
      </w:pPr>
      <w:r>
        <w:t>```</w:t>
      </w:r>
    </w:p>
    <w:p>
      <w:pPr>
        <w:jc w:val="left"/>
      </w:pPr>
      <w:r>
        <w:t>¿Cómo elegir?</w:t>
      </w:r>
    </w:p>
    <w:p>
      <w:pPr>
        <w:pStyle w:val="ListBullet"/>
      </w:pPr>
      <w:r>
        <w:t>Haga clic en el dropdown</w:t>
      </w:r>
    </w:p>
    <w:p>
      <w:pPr>
        <w:pStyle w:val="ListBullet"/>
      </w:pPr>
      <w:r>
        <w:t>Seleccione la categoría que creó anteriormente</w:t>
      </w:r>
    </w:p>
    <w:p>
      <w:pPr>
        <w:pStyle w:val="ListBullet"/>
      </w:pPr>
      <w:r>
        <w:t>El producto aparecerá en esa categoría</w:t>
      </w:r>
    </w:p>
    <w:p>
      <w:pPr>
        <w:jc w:val="left"/>
      </w:pPr>
      <w:r>
        <w:t>Ejemplo: Si selecciona "Camisetas", el producto se asignará a esa categoría.</w:t>
      </w:r>
    </w:p>
    <w:p>
      <w:pPr>
        <w:jc w:val="left"/>
      </w:pPr>
      <w:r>
        <w:t>⚠️ Nota: Solo puede elegir categorías activas.</w:t>
      </w:r>
    </w:p>
    <w:p/>
    <w:p>
      <w:pPr>
        <w:pStyle w:val="Heading4"/>
      </w:pPr>
      <w:r>
        <w:t>Campo 3: Descripción (Opcional)</w:t>
      </w:r>
    </w:p>
    <w:p>
      <w:pPr>
        <w:jc w:val="left"/>
      </w:pPr>
      <w:r>
        <w:t>```</w:t>
      </w:r>
    </w:p>
    <w:p>
      <w:pPr>
        <w:jc w:val="left"/>
      </w:pPr>
      <w:r>
        <w:t>Descripción</w:t>
      </w:r>
    </w:p>
    <w:p>
      <w:pPr>
        <w:jc w:val="left"/>
      </w:pPr>
      <w:r>
        <w:t>Descripción detallada del producto...</w:t>
      </w:r>
    </w:p>
    <w:p>
      <w:pPr>
        <w:jc w:val="left"/>
      </w:pPr>
      <w:r>
        <w:t>```</w:t>
      </w:r>
    </w:p>
    <w:p>
      <w:pPr>
        <w:jc w:val="left"/>
      </w:pPr>
      <w:r>
        <w:t>¿Qué escribir?</w:t>
      </w:r>
    </w:p>
    <w:p>
      <w:pPr>
        <w:pStyle w:val="ListBullet"/>
      </w:pPr>
      <w:r>
        <w:t>Detalles del producto</w:t>
      </w:r>
    </w:p>
    <w:p>
      <w:pPr>
        <w:pStyle w:val="ListBullet"/>
      </w:pPr>
      <w:r>
        <w:t>Material, composición, cuidados</w:t>
      </w:r>
    </w:p>
    <w:p>
      <w:pPr>
        <w:pStyle w:val="ListBullet"/>
      </w:pPr>
      <w:r>
        <w:t>Características especiales</w:t>
      </w:r>
    </w:p>
    <w:p>
      <w:pPr>
        <w:jc w:val="left"/>
      </w:pPr>
      <w:r>
        <w:t>Ejemplo:</w:t>
      </w:r>
    </w:p>
    <w:p>
      <w:pPr>
        <w:jc w:val="left"/>
      </w:pPr>
      <w:r>
        <w:t>```</w:t>
      </w:r>
    </w:p>
    <w:p>
      <w:pPr>
        <w:jc w:val="left"/>
      </w:pPr>
      <w:r>
        <w:t>Camiseta 100% algodón de alta calidad.</w:t>
      </w:r>
    </w:p>
    <w:p>
      <w:pPr>
        <w:jc w:val="left"/>
      </w:pPr>
      <w:r>
        <w:t>Material suave y transpirable.</w:t>
      </w:r>
    </w:p>
    <w:p>
      <w:pPr>
        <w:jc w:val="left"/>
      </w:pPr>
      <w:r>
        <w:t>Disponible en varios colores.</w:t>
      </w:r>
    </w:p>
    <w:p>
      <w:pPr>
        <w:jc w:val="left"/>
      </w:pPr>
      <w:r>
        <w:t>Cuidado: Lavar en agua fría.</w:t>
      </w:r>
    </w:p>
    <w:p>
      <w:pPr>
        <w:jc w:val="left"/>
      </w:pPr>
      <w:r>
        <w:t>```</w:t>
      </w:r>
    </w:p>
    <w:p>
      <w:pPr>
        <w:jc w:val="left"/>
      </w:pPr>
      <w:r>
        <w:t>Límite: Máximo 500 caracteres.</w:t>
      </w:r>
    </w:p>
    <w:p/>
    <w:p>
      <w:pPr>
        <w:pStyle w:val="Heading4"/>
      </w:pPr>
      <w:r>
        <w:t>Campo 4: SKU / Código ⭐ Recomendado</w:t>
      </w:r>
    </w:p>
    <w:p>
      <w:pPr>
        <w:jc w:val="left"/>
      </w:pPr>
      <w:r>
        <w:t>```</w:t>
      </w:r>
    </w:p>
    <w:p>
      <w:pPr>
        <w:jc w:val="left"/>
      </w:pPr>
      <w:r>
        <w:t>SKU / Código</w:t>
      </w:r>
    </w:p>
    <w:p>
      <w:pPr>
        <w:jc w:val="left"/>
      </w:pPr>
      <w:r>
        <w:t>Ej: CAM-001</w:t>
      </w:r>
    </w:p>
    <w:p>
      <w:pPr>
        <w:jc w:val="left"/>
      </w:pPr>
      <w:r>
        <w:t>```</w:t>
      </w:r>
    </w:p>
    <w:p>
      <w:pPr>
        <w:jc w:val="left"/>
      </w:pPr>
      <w:r>
        <w:t>¿Qué es SKU?</w:t>
      </w:r>
    </w:p>
    <w:p>
      <w:pPr>
        <w:pStyle w:val="ListBullet"/>
      </w:pPr>
      <w:r>
        <w:t>Stock Keeping Unit</w:t>
      </w:r>
    </w:p>
    <w:p>
      <w:pPr>
        <w:pStyle w:val="ListBullet"/>
      </w:pPr>
      <w:r>
        <w:t>Código único de referencia del producto</w:t>
      </w:r>
    </w:p>
    <w:p>
      <w:pPr>
        <w:pStyle w:val="ListBullet"/>
      </w:pPr>
      <w:r>
        <w:t>Facilita control de inventario</w:t>
      </w:r>
    </w:p>
    <w:p>
      <w:pPr>
        <w:jc w:val="left"/>
      </w:pPr>
      <w:r>
        <w:t>¿Cómo elegir?</w:t>
      </w:r>
    </w:p>
    <w:p>
      <w:pPr>
        <w:pStyle w:val="ListBullet"/>
      </w:pPr>
      <w:r>
        <w:t>Cree un código único para cada producto</w:t>
      </w:r>
    </w:p>
    <w:p>
      <w:pPr>
        <w:pStyle w:val="ListBullet"/>
      </w:pPr>
      <w:r>
        <w:t>Ejemplo: CAM-001 (primeras letras + número)</w:t>
      </w:r>
    </w:p>
    <w:p>
      <w:pPr>
        <w:pStyle w:val="ListBullet"/>
      </w:pPr>
      <w:r>
        <w:t>O use el código del proveedor</w:t>
      </w:r>
    </w:p>
    <w:p>
      <w:pPr>
        <w:jc w:val="left"/>
      </w:pPr>
      <w:r>
        <w:t>Ejemplos:</w:t>
      </w:r>
    </w:p>
    <w:p>
      <w:pPr>
        <w:pStyle w:val="ListBullet"/>
      </w:pPr>
      <w:r>
        <w:t>CAM-001, CAM-002, CAM-003 (Camisetas)</w:t>
      </w:r>
    </w:p>
    <w:p>
      <w:pPr>
        <w:pStyle w:val="ListBullet"/>
      </w:pPr>
      <w:r>
        <w:t>PAN-001, PAN-002 (Pantalones)</w:t>
      </w:r>
    </w:p>
    <w:p>
      <w:pPr>
        <w:pStyle w:val="ListBullet"/>
      </w:pPr>
      <w:r>
        <w:t>ZAP-001 (Zapatos)</w:t>
      </w:r>
    </w:p>
    <w:p/>
    <w:p>
      <w:pPr>
        <w:pStyle w:val="Heading4"/>
      </w:pPr>
      <w:r>
        <w:t>Campo 5: Precio</w:t>
      </w:r>
    </w:p>
    <w:p>
      <w:pPr>
        <w:jc w:val="left"/>
      </w:pPr>
      <w:r>
        <w:t>```</w:t>
      </w:r>
    </w:p>
    <w:p>
      <w:pPr>
        <w:jc w:val="left"/>
      </w:pPr>
      <w:r>
        <w:t>Precio</w:t>
      </w:r>
    </w:p>
    <w:p>
      <w:pPr>
        <w:jc w:val="left"/>
      </w:pPr>
      <w:r>
        <w:t>$ 0.00</w:t>
      </w:r>
    </w:p>
    <w:p>
      <w:pPr>
        <w:jc w:val="left"/>
      </w:pPr>
      <w:r>
        <w:t>```</w:t>
      </w:r>
    </w:p>
    <w:p>
      <w:pPr>
        <w:jc w:val="left"/>
      </w:pPr>
      <w:r>
        <w:t>¿Qué escribir?</w:t>
      </w:r>
    </w:p>
    <w:p>
      <w:pPr>
        <w:pStyle w:val="ListBullet"/>
      </w:pPr>
      <w:r>
        <w:t>Precio de venta del producto</w:t>
      </w:r>
    </w:p>
    <w:p>
      <w:pPr>
        <w:pStyle w:val="ListBullet"/>
      </w:pPr>
      <w:r>
        <w:t>En la moneda de su tienda</w:t>
      </w:r>
    </w:p>
    <w:p>
      <w:pPr>
        <w:pStyle w:val="ListBullet"/>
      </w:pPr>
      <w:r>
        <w:t>Sin símbolos, solo números</w:t>
      </w:r>
    </w:p>
    <w:p>
      <w:pPr>
        <w:jc w:val="left"/>
      </w:pPr>
      <w:r>
        <w:t>Ejemplo:</w:t>
      </w:r>
    </w:p>
    <w:p>
      <w:pPr>
        <w:pStyle w:val="ListBullet"/>
      </w:pPr>
      <w:r>
        <w:t>Escriba: 3500.00</w:t>
      </w:r>
    </w:p>
    <w:p>
      <w:pPr>
        <w:pStyle w:val="ListBullet"/>
      </w:pPr>
      <w:r>
        <w:t>Se mostrará: $ 3500.00</w:t>
      </w:r>
    </w:p>
    <w:p/>
    <w:p>
      <w:pPr>
        <w:pStyle w:val="Heading4"/>
      </w:pPr>
      <w:r>
        <w:t>Campo 6: Stock</w:t>
      </w:r>
    </w:p>
    <w:p>
      <w:pPr>
        <w:jc w:val="left"/>
      </w:pPr>
      <w:r>
        <w:t>```</w:t>
      </w:r>
    </w:p>
    <w:p>
      <w:pPr>
        <w:jc w:val="left"/>
      </w:pPr>
      <w:r>
        <w:t>Stock</w:t>
      </w:r>
    </w:p>
    <w:p>
      <w:pPr>
        <w:jc w:val="left"/>
      </w:pPr>
      <w:r>
        <w:t>0</w:t>
      </w:r>
    </w:p>
    <w:p>
      <w:pPr>
        <w:jc w:val="left"/>
      </w:pPr>
      <w:r>
        <w:t>```</w:t>
      </w:r>
    </w:p>
    <w:p>
      <w:pPr>
        <w:jc w:val="left"/>
      </w:pPr>
      <w:r>
        <w:t>¿Qué significa?</w:t>
      </w:r>
    </w:p>
    <w:p>
      <w:pPr>
        <w:pStyle w:val="ListBullet"/>
      </w:pPr>
      <w:r>
        <w:t>Cantidad de unidades disponibles</w:t>
      </w:r>
    </w:p>
    <w:p>
      <w:pPr>
        <w:jc w:val="left"/>
      </w:pPr>
      <w:r>
        <w:t>¿Cuándo llenar?</w:t>
      </w:r>
    </w:p>
    <w:p>
      <w:pPr>
        <w:pStyle w:val="ListBullet"/>
      </w:pPr>
      <w:r>
        <w:t>Si gestiona inventario</w:t>
      </w:r>
    </w:p>
    <w:p>
      <w:pPr>
        <w:pStyle w:val="ListBullet"/>
      </w:pPr>
      <w:r>
        <w:t>Si está integrado con TiendaNube, puede que sea automático</w:t>
      </w:r>
    </w:p>
    <w:p>
      <w:pPr>
        <w:jc w:val="left"/>
      </w:pPr>
      <w:r>
        <w:t>Ejemplo:</w:t>
      </w:r>
    </w:p>
    <w:p>
      <w:pPr>
        <w:pStyle w:val="ListBullet"/>
      </w:pPr>
      <w:r>
        <w:t>Stock 0 = No disponible</w:t>
      </w:r>
    </w:p>
    <w:p>
      <w:pPr>
        <w:pStyle w:val="ListBullet"/>
      </w:pPr>
      <w:r>
        <w:t>Stock 50 = Tiene 50 unidades</w:t>
      </w:r>
    </w:p>
    <w:p/>
    <w:p>
      <w:pPr>
        <w:pStyle w:val="Heading4"/>
      </w:pPr>
      <w:r>
        <w:t>Campo 7: Tags (Opcional)</w:t>
      </w:r>
    </w:p>
    <w:p>
      <w:pPr>
        <w:jc w:val="left"/>
      </w:pPr>
      <w:r>
        <w:t>```</w:t>
      </w:r>
    </w:p>
    <w:p>
      <w:pPr>
        <w:jc w:val="left"/>
      </w:pPr>
      <w:r>
        <w:t>Tags</w:t>
      </w:r>
    </w:p>
    <w:p>
      <w:pPr>
        <w:jc w:val="left"/>
      </w:pPr>
      <w:r>
        <w:t>algodon, azul, casual</w:t>
      </w:r>
    </w:p>
    <w:p>
      <w:pPr>
        <w:jc w:val="left"/>
      </w:pPr>
      <w:r>
        <w:t>Separar múltiples tags con comas</w:t>
      </w:r>
    </w:p>
    <w:p>
      <w:pPr>
        <w:jc w:val="left"/>
      </w:pPr>
      <w:r>
        <w:t>```</w:t>
      </w:r>
    </w:p>
    <w:p>
      <w:pPr>
        <w:jc w:val="left"/>
      </w:pPr>
      <w:r>
        <w:t>¿Qué son?</w:t>
      </w:r>
    </w:p>
    <w:p>
      <w:pPr>
        <w:pStyle w:val="ListBullet"/>
      </w:pPr>
      <w:r>
        <w:t>Palabras clave adicionales para búsqueda</w:t>
      </w:r>
    </w:p>
    <w:p>
      <w:pPr>
        <w:pStyle w:val="ListBullet"/>
      </w:pPr>
      <w:r>
        <w:t>Mejoran cómo se encuentra el producto</w:t>
      </w:r>
    </w:p>
    <w:p>
      <w:pPr>
        <w:jc w:val="left"/>
      </w:pPr>
      <w:r>
        <w:t>¿Cómo rellenar?</w:t>
      </w:r>
    </w:p>
    <w:p>
      <w:pPr>
        <w:pStyle w:val="ListBullet"/>
      </w:pPr>
      <w:r>
        <w:t>Escriba palabras separadas por comas</w:t>
      </w:r>
    </w:p>
    <w:p>
      <w:pPr>
        <w:pStyle w:val="ListBullet"/>
      </w:pPr>
      <w:r>
        <w:t>Sin límite de cantidad</w:t>
      </w:r>
    </w:p>
    <w:p>
      <w:pPr>
        <w:jc w:val="left"/>
      </w:pPr>
      <w:r>
        <w:t>Ejemplos:</w:t>
      </w:r>
    </w:p>
    <w:p>
      <w:pPr>
        <w:jc w:val="left"/>
      </w:pPr>
      <w:r>
        <w:t>```</w:t>
      </w:r>
    </w:p>
    <w:p>
      <w:pPr>
        <w:jc w:val="left"/>
      </w:pPr>
      <w:r>
        <w:t>algodon, azul, casual, hombre, verano</w:t>
      </w:r>
    </w:p>
    <w:p>
      <w:pPr>
        <w:jc w:val="left"/>
      </w:pPr>
      <w:r>
        <w:t>material:algodon, color:azul, estacion:verano</w:t>
      </w:r>
    </w:p>
    <w:p>
      <w:pPr>
        <w:jc w:val="left"/>
      </w:pPr>
      <w:r>
        <w:t>```</w:t>
      </w:r>
    </w:p>
    <w:p>
      <w:pPr>
        <w:jc w:val="left"/>
      </w:pPr>
      <w:r>
        <w:t>Consejo: Use palabras que sus clientes usan para buscar.</w:t>
      </w:r>
    </w:p>
    <w:p/>
    <w:p>
      <w:pPr>
        <w:pStyle w:val="Heading4"/>
      </w:pPr>
      <w:r>
        <w:t>Campo 8: Atributos Personalizados ⭐ Dinámicos</w:t>
      </w:r>
    </w:p>
    <w:p>
      <w:pPr>
        <w:jc w:val="left"/>
      </w:pPr>
      <w:r>
        <w:t>```</w:t>
      </w:r>
    </w:p>
    <w:p>
      <w:pPr>
        <w:jc w:val="left"/>
      </w:pPr>
      <w:r>
        <w:t>🎨 Atributos Personalizados</w:t>
      </w:r>
    </w:p>
    <w:p>
      <w:pPr>
        <w:jc w:val="left"/>
      </w:pPr>
      <w:r>
        <w:t>Color</w:t>
      </w:r>
    </w:p>
    <w:p>
      <w:pPr>
        <w:jc w:val="left"/>
      </w:pPr>
      <w:r>
        <w:t>[Seleccionar...]</w:t>
      </w:r>
    </w:p>
    <w:p>
      <w:pPr>
        <w:jc w:val="left"/>
      </w:pPr>
      <w:r>
        <w:t>```</w:t>
      </w:r>
    </w:p>
    <w:p>
      <w:pPr>
        <w:jc w:val="left"/>
      </w:pPr>
      <w:r>
        <w:t>¿Qué es esto?</w:t>
      </w:r>
    </w:p>
    <w:p>
      <w:pPr>
        <w:pStyle w:val="ListBullet"/>
      </w:pPr>
      <w:r>
        <w:t>Campos adicionales y personalizados según su negocio</w:t>
      </w:r>
    </w:p>
    <w:p>
      <w:pPr>
        <w:pStyle w:val="ListBullet"/>
      </w:pPr>
      <w:r>
        <w:t>Los que definió en el capítulo anterior</w:t>
      </w:r>
    </w:p>
    <w:p>
      <w:pPr>
        <w:pStyle w:val="ListBullet"/>
      </w:pPr>
      <w:r>
        <w:t>Aparecen automáticamente si los creó</w:t>
      </w:r>
    </w:p>
    <w:p>
      <w:pPr>
        <w:jc w:val="left"/>
      </w:pPr>
      <w:r>
        <w:t>¿Cómo rellenar?</w:t>
      </w:r>
    </w:p>
    <w:p>
      <w:pPr>
        <w:pStyle w:val="ListBullet"/>
      </w:pPr>
      <w:r>
        <w:t>Cada atributo tiene su propio control</w:t>
      </w:r>
    </w:p>
    <w:p>
      <w:pPr>
        <w:pStyle w:val="ListBullet"/>
      </w:pPr>
      <w:r>
        <w:t>Dropdown, texto, número, fecha, etc.</w:t>
      </w:r>
    </w:p>
    <w:p>
      <w:pPr>
        <w:pStyle w:val="ListBullet"/>
      </w:pPr>
      <w:r>
        <w:t>Rellene los que apliquen al producto</w:t>
      </w:r>
    </w:p>
    <w:p>
      <w:pPr>
        <w:jc w:val="left"/>
      </w:pPr>
      <w:r>
        <w:t>Tipos de Atributos que puede encontrar: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Tipo</w:t>
            </w:r>
          </w:p>
        </w:tc>
        <w:tc>
          <w:tcPr>
            <w:tcW w:type="dxa" w:w="2880"/>
          </w:tcPr>
          <w:p>
            <w:r>
              <w:rPr>
                <w:b/>
              </w:rPr>
              <w:t>Ejemplo</w:t>
            </w:r>
          </w:p>
        </w:tc>
        <w:tc>
          <w:tcPr>
            <w:tcW w:type="dxa" w:w="2880"/>
          </w:tcPr>
          <w:p>
            <w:r>
              <w:rPr>
                <w:b/>
              </w:rPr>
              <w:t>Entrada</w:t>
            </w:r>
          </w:p>
        </w:tc>
      </w:tr>
      <w:tr>
        <w:tc>
          <w:tcPr>
            <w:tcW w:type="dxa" w:w="2880"/>
          </w:tcPr>
          <w:p>
            <w:r>
              <w:t>**Lista**</w:t>
            </w:r>
          </w:p>
        </w:tc>
        <w:tc>
          <w:tcPr>
            <w:tcW w:type="dxa" w:w="2880"/>
          </w:tcPr>
          <w:p>
            <w:r>
              <w:t>Color: Rojo, Azul, Negro</w:t>
            </w:r>
          </w:p>
        </w:tc>
        <w:tc>
          <w:tcPr>
            <w:tcW w:type="dxa" w:w="2880"/>
          </w:tcPr>
          <w:p>
            <w:r>
              <w:t>Dropdown o Multi-select</w:t>
            </w:r>
          </w:p>
        </w:tc>
      </w:tr>
      <w:tr>
        <w:tc>
          <w:tcPr>
            <w:tcW w:type="dxa" w:w="2880"/>
          </w:tcPr>
          <w:p>
            <w:r>
              <w:t>**Texto**</w:t>
            </w:r>
          </w:p>
        </w:tc>
        <w:tc>
          <w:tcPr>
            <w:tcW w:type="dxa" w:w="2880"/>
          </w:tcPr>
          <w:p>
            <w:r>
              <w:t>Material: Algodón</w:t>
            </w:r>
          </w:p>
        </w:tc>
        <w:tc>
          <w:tcPr>
            <w:tcW w:type="dxa" w:w="2880"/>
          </w:tcPr>
          <w:p>
            <w:r>
              <w:t>Caja de texto</w:t>
            </w:r>
          </w:p>
        </w:tc>
      </w:tr>
      <w:tr>
        <w:tc>
          <w:tcPr>
            <w:tcW w:type="dxa" w:w="2880"/>
          </w:tcPr>
          <w:p>
            <w:r>
              <w:t>**Número**</w:t>
            </w:r>
          </w:p>
        </w:tc>
        <w:tc>
          <w:tcPr>
            <w:tcW w:type="dxa" w:w="2880"/>
          </w:tcPr>
          <w:p>
            <w:r>
              <w:t>Talla: 42</w:t>
            </w:r>
          </w:p>
        </w:tc>
        <w:tc>
          <w:tcPr>
            <w:tcW w:type="dxa" w:w="2880"/>
          </w:tcPr>
          <w:p>
            <w:r>
              <w:t>Campo numérico</w:t>
            </w:r>
          </w:p>
        </w:tc>
      </w:tr>
      <w:tr>
        <w:tc>
          <w:tcPr>
            <w:tcW w:type="dxa" w:w="2880"/>
          </w:tcPr>
          <w:p>
            <w:r>
              <w:t>**Fecha**</w:t>
            </w:r>
          </w:p>
        </w:tc>
        <w:tc>
          <w:tcPr>
            <w:tcW w:type="dxa" w:w="2880"/>
          </w:tcPr>
          <w:p>
            <w:r>
              <w:t>Fecha de lanzamiento</w:t>
            </w:r>
          </w:p>
        </w:tc>
        <w:tc>
          <w:tcPr>
            <w:tcW w:type="dxa" w:w="2880"/>
          </w:tcPr>
          <w:p>
            <w:r>
              <w:t>Selector de fecha</w:t>
            </w:r>
          </w:p>
        </w:tc>
      </w:tr>
      <w:tr>
        <w:tc>
          <w:tcPr>
            <w:tcW w:type="dxa" w:w="2880"/>
          </w:tcPr>
          <w:p>
            <w:r>
              <w:t>**URL**</w:t>
            </w:r>
          </w:p>
        </w:tc>
        <w:tc>
          <w:tcPr>
            <w:tcW w:type="dxa" w:w="2880"/>
          </w:tcPr>
          <w:p>
            <w:r>
              <w:t>Enlace de referencia</w:t>
            </w:r>
          </w:p>
        </w:tc>
        <w:tc>
          <w:tcPr>
            <w:tcW w:type="dxa" w:w="2880"/>
          </w:tcPr>
          <w:p>
            <w:r>
              <w:t>Campo de texto</w:t>
            </w:r>
          </w:p>
        </w:tc>
      </w:tr>
    </w:tbl>
    <w:p>
      <w:pPr>
        <w:jc w:val="left"/>
      </w:pPr>
      <w:r>
        <w:t>Ejemplo de llenado:</w:t>
      </w:r>
    </w:p>
    <w:p>
      <w:pPr>
        <w:jc w:val="left"/>
      </w:pPr>
      <w:r>
        <w:t>```</w:t>
      </w:r>
    </w:p>
    <w:p>
      <w:pPr>
        <w:jc w:val="left"/>
      </w:pPr>
      <w:r>
        <w:t>Color: Azul</w:t>
      </w:r>
    </w:p>
    <w:p>
      <w:pPr>
        <w:jc w:val="left"/>
      </w:pPr>
      <w:r>
        <w:t>Talla: L</w:t>
      </w:r>
    </w:p>
    <w:p>
      <w:pPr>
        <w:jc w:val="left"/>
      </w:pPr>
      <w:r>
        <w:t>Material: Algodón 100%</w:t>
      </w:r>
    </w:p>
    <w:p>
      <w:pPr>
        <w:jc w:val="left"/>
      </w:pPr>
      <w:r>
        <w:t>```</w:t>
      </w:r>
    </w:p>
    <w:p/>
    <w:p>
      <w:pPr>
        <w:pStyle w:val="Heading3"/>
      </w:pPr>
      <w:r>
        <w:t>Paso 3: Imágenes del Producto (Columna Derecha)</w:t>
      </w:r>
    </w:p>
    <w:p>
      <w:pPr>
        <w:jc w:val="left"/>
      </w:pPr>
      <w:r>
        <w:t>En la columna derecha, verá la sección:</w:t>
      </w:r>
    </w:p>
    <w:p>
      <w:pPr>
        <w:jc w:val="left"/>
      </w:pPr>
      <w:r>
        <w:t>```</w:t>
      </w:r>
    </w:p>
    <w:p>
      <w:pPr>
        <w:jc w:val="left"/>
      </w:pPr>
      <w:r>
        <w:t>🖼️ Imágenes del Producto</w:t>
      </w:r>
    </w:p>
    <w:p>
      <w:pPr>
        <w:jc w:val="left"/>
      </w:pPr>
      <w:r>
        <w:t>```</w:t>
      </w:r>
    </w:p>
    <w:p>
      <w:pPr>
        <w:pStyle w:val="Heading4"/>
      </w:pPr>
      <w:r>
        <w:t>Área de Carga</w:t>
      </w:r>
    </w:p>
    <w:p>
      <w:pPr>
        <w:jc w:val="left"/>
      </w:pPr>
      <w:r>
        <w:t>```</w:t>
      </w:r>
    </w:p>
    <w:p>
      <w:pPr>
        <w:jc w:val="left"/>
      </w:pPr>
      <w:r>
        <w:t>☁️ Arrastra y suelta tus imágenes aquí</w:t>
      </w:r>
    </w:p>
    <w:p>
      <w:pPr>
        <w:jc w:val="left"/>
      </w:pPr>
      <w:r>
        <w:t>o haz clic para seleccionar archivos</w:t>
      </w:r>
    </w:p>
    <w:p>
      <w:pPr>
        <w:jc w:val="left"/>
      </w:pPr>
      <w:r>
        <w:t>Formatos: JPG, PNG, GIF, WEBP, BMP, TIFF</w:t>
      </w:r>
    </w:p>
    <w:p>
      <w:pPr>
        <w:jc w:val="left"/>
      </w:pPr>
      <w:r>
        <w:t>Máximo: 50MB por imagen</w:t>
      </w:r>
    </w:p>
    <w:p>
      <w:pPr>
        <w:jc w:val="left"/>
      </w:pPr>
      <w:r>
        <w:t>```</w:t>
      </w:r>
    </w:p>
    <w:p>
      <w:pPr>
        <w:jc w:val="left"/>
      </w:pPr>
      <w:r>
        <w:t>¿Cómo cargar imágenes?</w:t>
      </w:r>
    </w:p>
    <w:p>
      <w:pPr>
        <w:jc w:val="left"/>
      </w:pPr>
      <w:r>
        <w:t>Opción 1 - Arrastrar y soltar:</w:t>
      </w:r>
    </w:p>
    <w:p>
      <w:pPr>
        <w:pStyle w:val="ListNumber"/>
      </w:pPr>
      <w:r>
        <w:t>Abra su carpeta de imágenes</w:t>
      </w:r>
    </w:p>
    <w:p>
      <w:pPr>
        <w:pStyle w:val="ListNumber"/>
      </w:pPr>
      <w:r>
        <w:t>Arrastre las fotos al área blanca</w:t>
      </w:r>
    </w:p>
    <w:p>
      <w:pPr>
        <w:pStyle w:val="ListNumber"/>
      </w:pPr>
      <w:r>
        <w:t>Las imágenes se cargarán automáticamente</w:t>
      </w:r>
    </w:p>
    <w:p>
      <w:pPr>
        <w:jc w:val="left"/>
      </w:pPr>
      <w:r>
        <w:t>Opción 2 - Hacer clic:</w:t>
      </w:r>
    </w:p>
    <w:p>
      <w:pPr>
        <w:pStyle w:val="ListNumber"/>
      </w:pPr>
      <w:r>
        <w:t>Haga clic en el área blanca</w:t>
      </w:r>
    </w:p>
    <w:p>
      <w:pPr>
        <w:pStyle w:val="ListNumber"/>
      </w:pPr>
      <w:r>
        <w:t>Seleccione archivos de su computadora</w:t>
      </w:r>
    </w:p>
    <w:p>
      <w:pPr>
        <w:pStyle w:val="ListNumber"/>
      </w:pPr>
      <w:r>
        <w:t>Haga clic en "Abrir"</w:t>
      </w:r>
    </w:p>
    <w:p/>
    <w:p>
      <w:pPr>
        <w:pStyle w:val="Heading4"/>
      </w:pPr>
      <w:r>
        <w:t>Especificaciones de Imágenes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Aspecto</w:t>
            </w:r>
          </w:p>
        </w:tc>
        <w:tc>
          <w:tcPr>
            <w:tcW w:type="dxa" w:w="4320"/>
          </w:tcPr>
          <w:p>
            <w:r>
              <w:rPr>
                <w:b/>
              </w:rPr>
              <w:t>Requisito</w:t>
            </w:r>
          </w:p>
        </w:tc>
      </w:tr>
      <w:tr>
        <w:tc>
          <w:tcPr>
            <w:tcW w:type="dxa" w:w="4320"/>
          </w:tcPr>
          <w:p>
            <w:r>
              <w:t>**Formatos**</w:t>
            </w:r>
          </w:p>
        </w:tc>
        <w:tc>
          <w:tcPr>
            <w:tcW w:type="dxa" w:w="4320"/>
          </w:tcPr>
          <w:p>
            <w:r>
              <w:t>JPG, PNG, GIF, WEBP, BMP, TIFF</w:t>
            </w:r>
          </w:p>
        </w:tc>
      </w:tr>
      <w:tr>
        <w:tc>
          <w:tcPr>
            <w:tcW w:type="dxa" w:w="4320"/>
          </w:tcPr>
          <w:p>
            <w:r>
              <w:t>**Tamaño máximo**</w:t>
            </w:r>
          </w:p>
        </w:tc>
        <w:tc>
          <w:tcPr>
            <w:tcW w:type="dxa" w:w="4320"/>
          </w:tcPr>
          <w:p>
            <w:r>
              <w:t>50 MB por imagen</w:t>
            </w:r>
          </w:p>
        </w:tc>
      </w:tr>
      <w:tr>
        <w:tc>
          <w:tcPr>
            <w:tcW w:type="dxa" w:w="4320"/>
          </w:tcPr>
          <w:p>
            <w:r>
              <w:t>**Resolución recomendada**</w:t>
            </w:r>
          </w:p>
        </w:tc>
        <w:tc>
          <w:tcPr>
            <w:tcW w:type="dxa" w:w="4320"/>
          </w:tcPr>
          <w:p>
            <w:r>
              <w:t>500x500 píxeles mínimo</w:t>
            </w:r>
          </w:p>
        </w:tc>
      </w:tr>
      <w:tr>
        <w:tc>
          <w:tcPr>
            <w:tcW w:type="dxa" w:w="4320"/>
          </w:tcPr>
          <w:p>
            <w:r>
              <w:t>**Cantidad**</w:t>
            </w:r>
          </w:p>
        </w:tc>
        <w:tc>
          <w:tcPr>
            <w:tcW w:type="dxa" w:w="4320"/>
          </w:tcPr>
          <w:p>
            <w:r>
              <w:t>Sin límite (pero 3-10 ideales)</w:t>
            </w:r>
          </w:p>
        </w:tc>
      </w:tr>
    </w:tbl>
    <w:p>
      <w:pPr>
        <w:jc w:val="left"/>
      </w:pPr>
      <w:r>
        <w:t>💡 Consejos:</w:t>
      </w:r>
    </w:p>
    <w:p>
      <w:pPr>
        <w:pStyle w:val="ListBullet"/>
      </w:pPr>
      <w:r>
        <w:t>✅ Use imágenes de buena calidad</w:t>
      </w:r>
    </w:p>
    <w:p>
      <w:pPr>
        <w:pStyle w:val="ListBullet"/>
      </w:pPr>
      <w:r>
        <w:t>✅ Fondo limpio y uniforme</w:t>
      </w:r>
    </w:p>
    <w:p>
      <w:pPr>
        <w:pStyle w:val="ListBullet"/>
      </w:pPr>
      <w:r>
        <w:t>✅ Producto bien visible y centrado</w:t>
      </w:r>
    </w:p>
    <w:p>
      <w:pPr>
        <w:pStyle w:val="ListBullet"/>
      </w:pPr>
      <w:r>
        <w:t>✅ Múltiples ángulos mejoran búsqueda</w:t>
      </w:r>
    </w:p>
    <w:p>
      <w:pPr>
        <w:pStyle w:val="ListBullet"/>
      </w:pPr>
      <w:r>
        <w:t>❌ Evite imágenes borrosas o pequeñas</w:t>
      </w:r>
    </w:p>
    <w:p/>
    <w:p>
      <w:pPr>
        <w:pStyle w:val="Heading4"/>
      </w:pPr>
      <w:r>
        <w:t>Procesamiento de Imágenes</w:t>
      </w:r>
    </w:p>
    <w:p>
      <w:pPr>
        <w:jc w:val="left"/>
      </w:pPr>
      <w:r>
        <w:t>Después de cargar:</w:t>
      </w:r>
    </w:p>
    <w:p>
      <w:pPr>
        <w:pStyle w:val="ListNumber"/>
      </w:pPr>
      <w:r>
        <w:t>Las imágenes se suben a Cloudinary</w:t>
      </w:r>
    </w:p>
    <w:p>
      <w:pPr>
        <w:pStyle w:val="ListNumber"/>
      </w:pPr>
      <w:r>
        <w:t>Se procesan con CLIP automáticamente</w:t>
      </w:r>
    </w:p>
    <w:p>
      <w:pPr>
        <w:pStyle w:val="ListNumber"/>
      </w:pPr>
      <w:r>
        <w:t>Se crea un "resumen visual" (embedding)</w:t>
      </w:r>
    </w:p>
    <w:p>
      <w:pPr>
        <w:pStyle w:val="ListNumber"/>
      </w:pPr>
      <w:r>
        <w:t>Puede tardar minutos u horas</w:t>
      </w:r>
    </w:p>
    <w:p>
      <w:pPr>
        <w:jc w:val="left"/>
      </w:pPr>
      <w:r>
        <w:t>Ver progreso en: Capítulo 5: Carga de Imágenes</w:t>
      </w:r>
    </w:p>
    <w:p/>
    <w:p>
      <w:pPr>
        <w:pStyle w:val="Heading3"/>
      </w:pPr>
      <w:r>
        <w:t>Paso 4: Guardar el Producto</w:t>
      </w:r>
    </w:p>
    <w:p>
      <w:pPr>
        <w:jc w:val="left"/>
      </w:pPr>
      <w:r>
        <w:t>En la parte inferior, tiene dos botones:</w:t>
      </w:r>
    </w:p>
    <w:p>
      <w:pPr>
        <w:jc w:val="left"/>
      </w:pPr>
      <w:r>
        <w:t>```</w:t>
      </w:r>
    </w:p>
    <w:p>
      <w:pPr>
        <w:jc w:val="left"/>
      </w:pPr>
      <w:r>
        <w:t>❌ Cancelar                    ✅ Crear Producto</w:t>
      </w:r>
    </w:p>
    <w:p>
      <w:pPr>
        <w:jc w:val="left"/>
      </w:pPr>
      <w:r>
        <w:t>```</w:t>
      </w:r>
    </w:p>
    <w:p>
      <w:pPr>
        <w:jc w:val="left"/>
      </w:pPr>
      <w:r>
        <w:t>Haga clic en "Crear Producto" para guardar.</w:t>
      </w:r>
    </w:p>
    <w:p>
      <w:pPr>
        <w:jc w:val="left"/>
      </w:pPr>
      <w:r>
        <w:t>Sistema mostrará:</w:t>
      </w:r>
    </w:p>
    <w:p>
      <w:pPr>
        <w:jc w:val="left"/>
      </w:pPr>
      <w:r>
        <w:t>```</w:t>
      </w:r>
    </w:p>
    <w:p>
      <w:pPr>
        <w:jc w:val="left"/>
      </w:pPr>
      <w:r>
        <w:t>✅ Producto "[Nombre]" creado correctamente</w:t>
      </w:r>
    </w:p>
    <w:p>
      <w:pPr>
        <w:jc w:val="left"/>
      </w:pPr>
      <w:r>
        <w:t>```</w:t>
      </w:r>
    </w:p>
    <w:p>
      <w:pPr>
        <w:jc w:val="left"/>
      </w:pPr>
      <w:r>
        <w:t>¡Listo! El producto está creado.</w:t>
      </w:r>
    </w:p>
    <w:p/>
    <w:p>
      <w:pPr>
        <w:pStyle w:val="Heading2"/>
      </w:pPr>
      <w:r>
        <w:t>✏️ Editar un Producto Existente</w:t>
      </w:r>
    </w:p>
    <w:p>
      <w:pPr>
        <w:pStyle w:val="Heading3"/>
      </w:pPr>
      <w:r>
        <w:t>Paso 1: Abrir Edición</w:t>
      </w:r>
    </w:p>
    <w:p>
      <w:pPr>
        <w:jc w:val="left"/>
      </w:pPr>
      <w:r>
        <w:t>En la tarjeta del producto, haga clic en el botón lápiz (✏️).</w:t>
      </w:r>
    </w:p>
    <w:p>
      <w:pPr>
        <w:jc w:val="left"/>
      </w:pPr>
      <w:r>
        <w:t>Se abrirá el formulario de edición (igual al de creación).</w:t>
      </w:r>
    </w:p>
    <w:p/>
    <w:p>
      <w:pPr>
        <w:pStyle w:val="Heading3"/>
      </w:pPr>
      <w:r>
        <w:t>Paso 2: Modificar Información</w:t>
      </w:r>
    </w:p>
    <w:p>
      <w:pPr>
        <w:jc w:val="left"/>
      </w:pPr>
      <w:r>
        <w:t>Todos los campos son editables:</w:t>
      </w:r>
    </w:p>
    <w:p>
      <w:pPr>
        <w:pStyle w:val="ListBullet"/>
      </w:pPr>
      <w:r>
        <w:t>✏️ Nombre</w:t>
      </w:r>
    </w:p>
    <w:p>
      <w:pPr>
        <w:pStyle w:val="ListBullet"/>
      </w:pPr>
      <w:r>
        <w:t>📂 Categoría</w:t>
      </w:r>
    </w:p>
    <w:p>
      <w:pPr>
        <w:pStyle w:val="ListBullet"/>
      </w:pPr>
      <w:r>
        <w:t>📝 Descripción</w:t>
      </w:r>
    </w:p>
    <w:p>
      <w:pPr>
        <w:pStyle w:val="ListBullet"/>
      </w:pPr>
      <w:r>
        <w:t>🔢 SKU</w:t>
      </w:r>
    </w:p>
    <w:p>
      <w:pPr>
        <w:pStyle w:val="ListBullet"/>
      </w:pPr>
      <w:r>
        <w:t>💵 Precio</w:t>
      </w:r>
    </w:p>
    <w:p>
      <w:pPr>
        <w:pStyle w:val="ListBullet"/>
      </w:pPr>
      <w:r>
        <w:t>📦 Stock</w:t>
      </w:r>
    </w:p>
    <w:p>
      <w:pPr>
        <w:pStyle w:val="ListBullet"/>
      </w:pPr>
      <w:r>
        <w:t>🏷️ Tags</w:t>
      </w:r>
    </w:p>
    <w:p>
      <w:pPr>
        <w:pStyle w:val="ListBullet"/>
      </w:pPr>
      <w:r>
        <w:t>🎨 Atributos</w:t>
      </w:r>
    </w:p>
    <w:p>
      <w:pPr>
        <w:pStyle w:val="ListBullet"/>
      </w:pPr>
      <w:r>
        <w:t>🖼️ Imágenes</w:t>
      </w:r>
    </w:p>
    <w:p>
      <w:pPr>
        <w:jc w:val="left"/>
      </w:pPr>
      <w:r>
        <w:t>Cambiar solo lo que necesita.</w:t>
      </w:r>
    </w:p>
    <w:p/>
    <w:p>
      <w:pPr>
        <w:pStyle w:val="Heading3"/>
      </w:pPr>
      <w:r>
        <w:t>Paso 3: Agregar o Cambiar Imágenes</w:t>
      </w:r>
    </w:p>
    <w:p>
      <w:pPr>
        <w:jc w:val="left"/>
      </w:pPr>
      <w:r>
        <w:t>En la sección de imágenes:</w:t>
      </w:r>
    </w:p>
    <w:p>
      <w:pPr>
        <w:pStyle w:val="ListBullet"/>
      </w:pPr>
      <w:r>
        <w:t>Agregar más: Arrastre nuevas imágenes</w:t>
      </w:r>
    </w:p>
    <w:p>
      <w:pPr>
        <w:pStyle w:val="ListBullet"/>
      </w:pPr>
      <w:r>
        <w:t>Eliminar: Haga clic en la X sobre la imagen (si aparece)</w:t>
      </w:r>
    </w:p>
    <w:p>
      <w:pPr>
        <w:pStyle w:val="ListBullet"/>
      </w:pPr>
      <w:r>
        <w:t>Reordenar: Algunos sistemas permiten drag &amp; drop</w:t>
      </w:r>
    </w:p>
    <w:p/>
    <w:p>
      <w:pPr>
        <w:pStyle w:val="Heading3"/>
      </w:pPr>
      <w:r>
        <w:t>Paso 4: Guardar Cambios</w:t>
      </w:r>
    </w:p>
    <w:p>
      <w:pPr>
        <w:jc w:val="left"/>
      </w:pPr>
      <w:r>
        <w:t>En la parte inferior, haga clic en:</w:t>
      </w:r>
    </w:p>
    <w:p>
      <w:pPr>
        <w:jc w:val="left"/>
      </w:pPr>
      <w:r>
        <w:t>```</w:t>
      </w:r>
    </w:p>
    <w:p>
      <w:pPr>
        <w:jc w:val="left"/>
      </w:pPr>
      <w:r>
        <w:t>✅ Actualizar Producto</w:t>
      </w:r>
    </w:p>
    <w:p>
      <w:pPr>
        <w:jc w:val="left"/>
      </w:pPr>
      <w:r>
        <w:t>```</w:t>
      </w:r>
    </w:p>
    <w:p>
      <w:pPr>
        <w:jc w:val="left"/>
      </w:pPr>
      <w:r>
        <w:t>Se mostrará confirmación:</w:t>
      </w:r>
    </w:p>
    <w:p>
      <w:pPr>
        <w:jc w:val="left"/>
      </w:pPr>
      <w:r>
        <w:t>```</w:t>
      </w:r>
    </w:p>
    <w:p>
      <w:pPr>
        <w:jc w:val="left"/>
      </w:pPr>
      <w:r>
        <w:t>✅ Producto "[Nombre]" actualizado correctamente</w:t>
      </w:r>
    </w:p>
    <w:p>
      <w:pPr>
        <w:jc w:val="left"/>
      </w:pPr>
      <w:r>
        <w:t>```</w:t>
      </w:r>
    </w:p>
    <w:p/>
    <w:p>
      <w:pPr>
        <w:pStyle w:val="Heading2"/>
      </w:pPr>
      <w:r>
        <w:t>👁️ Ver Detalles de un Producto</w:t>
      </w:r>
    </w:p>
    <w:p>
      <w:pPr>
        <w:pStyle w:val="Heading3"/>
      </w:pPr>
      <w:r>
        <w:t>Paso 1: Abrir Vista de Detalles</w:t>
      </w:r>
    </w:p>
    <w:p>
      <w:pPr>
        <w:jc w:val="left"/>
      </w:pPr>
      <w:r>
        <w:t>En la tarjeta del producto, haga clic en el botón ojo (👁️).</w:t>
      </w:r>
    </w:p>
    <w:p>
      <w:pPr>
        <w:jc w:val="left"/>
      </w:pPr>
      <w:r>
        <w:t>Se abrirá una vista completa del producto con toda su información.</w:t>
      </w:r>
    </w:p>
    <w:p/>
    <w:p>
      <w:pPr>
        <w:pStyle w:val="Heading3"/>
      </w:pPr>
      <w:r>
        <w:t>Paso 2: Información Visible</w:t>
      </w:r>
    </w:p>
    <w:p>
      <w:pPr>
        <w:jc w:val="left"/>
      </w:pPr>
      <w:r>
        <w:t>Verá:</w:t>
      </w:r>
    </w:p>
    <w:p>
      <w:pPr>
        <w:pStyle w:val="ListBullet"/>
      </w:pPr>
      <w:r>
        <w:t>🖼️ Galería completa de imágenes</w:t>
      </w:r>
    </w:p>
    <w:p>
      <w:pPr>
        <w:pStyle w:val="ListBullet"/>
      </w:pPr>
      <w:r>
        <w:t>📝 Nombre, descripción, precio</w:t>
      </w:r>
    </w:p>
    <w:p>
      <w:pPr>
        <w:pStyle w:val="ListBullet"/>
      </w:pPr>
      <w:r>
        <w:t>📂 Categoría</w:t>
      </w:r>
    </w:p>
    <w:p>
      <w:pPr>
        <w:pStyle w:val="ListBullet"/>
      </w:pPr>
      <w:r>
        <w:t>🔢 SKU, Stock</w:t>
      </w:r>
    </w:p>
    <w:p>
      <w:pPr>
        <w:pStyle w:val="ListBullet"/>
      </w:pPr>
      <w:r>
        <w:t>🎨 Atributos</w:t>
      </w:r>
    </w:p>
    <w:p>
      <w:pPr>
        <w:pStyle w:val="ListBullet"/>
      </w:pPr>
      <w:r>
        <w:t>📊 Estado de procesamiento de imágenes</w:t>
      </w:r>
    </w:p>
    <w:p>
      <w:pPr>
        <w:pStyle w:val="ListBullet"/>
      </w:pPr>
      <w:r>
        <w:t>🔗 Enlaces a acciones (editar, eliminar)</w:t>
      </w:r>
    </w:p>
    <w:p/>
    <w:p>
      <w:pPr>
        <w:pStyle w:val="Heading2"/>
      </w:pPr>
      <w:r>
        <w:t>🗑️ Eliminar un Producto</w:t>
      </w:r>
    </w:p>
    <w:p>
      <w:pPr>
        <w:pStyle w:val="Heading3"/>
      </w:pPr>
      <w:r>
        <w:t>Paso 1: Abrir Opciones de Eliminación</w:t>
      </w:r>
    </w:p>
    <w:p>
      <w:pPr>
        <w:jc w:val="left"/>
      </w:pPr>
      <w:r>
        <w:t>En la tarjeta del producto, haga clic en el botón papelera (🗑️).</w:t>
      </w:r>
    </w:p>
    <w:p>
      <w:pPr>
        <w:jc w:val="left"/>
      </w:pPr>
      <w:r>
        <w:t>O desde la vista de detalles, busque el botón de eliminar.</w:t>
      </w:r>
    </w:p>
    <w:p/>
    <w:p>
      <w:pPr>
        <w:pStyle w:val="Heading3"/>
      </w:pPr>
      <w:r>
        <w:t>Paso 2: Confirmar Eliminación</w:t>
      </w:r>
    </w:p>
    <w:p>
      <w:pPr>
        <w:jc w:val="left"/>
      </w:pPr>
      <w:r>
        <w:t>Se abrirá un diálogo de confirmación:</w:t>
      </w:r>
    </w:p>
    <w:p>
      <w:pPr>
        <w:jc w:val="left"/>
      </w:pPr>
      <w:r>
        <w:t>```</w:t>
      </w:r>
    </w:p>
    <w:p>
      <w:pPr>
        <w:jc w:val="left"/>
      </w:pPr>
      <w:r>
        <w:t>⚠️ ¿Eliminar este producto?</w:t>
      </w:r>
    </w:p>
    <w:p>
      <w:pPr>
        <w:jc w:val="left"/>
      </w:pPr>
      <w:r>
        <w:t>Esta acción no se puede deshacer</w:t>
      </w:r>
    </w:p>
    <w:p>
      <w:pPr>
        <w:jc w:val="left"/>
      </w:pPr>
      <w:r>
        <w:t>Cancelar  |  Eliminar</w:t>
      </w:r>
    </w:p>
    <w:p>
      <w:pPr>
        <w:jc w:val="left"/>
      </w:pPr>
      <w:r>
        <w:t>```</w:t>
      </w:r>
    </w:p>
    <w:p>
      <w:pPr>
        <w:jc w:val="left"/>
      </w:pPr>
      <w:r>
        <w:t>⚠️ Advertencias:</w:t>
      </w:r>
    </w:p>
    <w:p>
      <w:pPr>
        <w:pStyle w:val="ListBullet"/>
      </w:pPr>
      <w:r>
        <w:t>Las imágenes asociadas se eliminarán</w:t>
      </w:r>
    </w:p>
    <w:p>
      <w:pPr>
        <w:pStyle w:val="ListBullet"/>
      </w:pPr>
      <w:r>
        <w:t>El producto desaparecerá del catálogo</w:t>
      </w:r>
    </w:p>
    <w:p>
      <w:pPr>
        <w:pStyle w:val="ListBullet"/>
      </w:pPr>
      <w:r>
        <w:t>Esta acción no se puede deshacer</w:t>
      </w:r>
    </w:p>
    <w:p>
      <w:pPr>
        <w:pStyle w:val="ListBullet"/>
      </w:pPr>
      <w:r>
        <w:t>Si tiene ventas registradas, se perderá el historial</w:t>
      </w:r>
    </w:p>
    <w:p>
      <w:pPr>
        <w:jc w:val="left"/>
      </w:pPr>
      <w:r>
        <w:t>Haga clic en "Eliminar" para confirmar.</w:t>
      </w:r>
    </w:p>
    <w:p/>
    <w:p>
      <w:pPr>
        <w:pStyle w:val="Heading2"/>
      </w:pPr>
      <w:r>
        <w:t>🔄 Relación entre Productos e Imágenes</w:t>
      </w:r>
    </w:p>
    <w:p>
      <w:pPr>
        <w:pStyle w:val="Heading3"/>
      </w:pPr>
      <w:r>
        <w:t>Flujo Completo</w:t>
      </w:r>
    </w:p>
    <w:p>
      <w:pPr>
        <w:jc w:val="left"/>
      </w:pPr>
      <w:r>
        <w:t>```</w:t>
      </w:r>
    </w:p>
    <w:p>
      <w:pPr>
        <w:pStyle w:val="ListNumber"/>
      </w:pPr>
      <w:r>
        <w:t>CREAR PRODUCTO</w:t>
      </w:r>
    </w:p>
    <w:p>
      <w:pPr>
        <w:jc w:val="left"/>
      </w:pPr>
      <w:r>
        <w:t>└─ Nombre, Categoría, Precio, Atributos</w:t>
      </w:r>
    </w:p>
    <w:p>
      <w:pPr>
        <w:pStyle w:val="ListNumber"/>
      </w:pPr>
      <w:r>
        <w:t>CARGAR IMÁGENES</w:t>
      </w:r>
    </w:p>
    <w:p>
      <w:pPr>
        <w:jc w:val="left"/>
      </w:pPr>
      <w:r>
        <w:t>└─ Subir fotos (formato JPG, PNG, etc.)</w:t>
      </w:r>
    </w:p>
    <w:p>
      <w:pPr>
        <w:pStyle w:val="ListNumber"/>
      </w:pPr>
      <w:r>
        <w:t>PROCESAMIENTO AUTOMÁTICO</w:t>
      </w:r>
    </w:p>
    <w:p>
      <w:pPr>
        <w:jc w:val="left"/>
      </w:pPr>
      <w:r>
        <w:t>└─ Sistema analiza con CLIP (puede tardar)</w:t>
      </w:r>
    </w:p>
    <w:p>
      <w:pPr>
        <w:pStyle w:val="ListNumber"/>
      </w:pPr>
      <w:r>
        <w:t>BÚSQUEDA LISTA</w:t>
      </w:r>
    </w:p>
    <w:p>
      <w:pPr>
        <w:jc w:val="left"/>
      </w:pPr>
      <w:r>
        <w:t>└─ Clientes pueden buscar por imagen</w:t>
      </w:r>
    </w:p>
    <w:p>
      <w:pPr>
        <w:jc w:val="left"/>
      </w:pPr>
      <w:r>
        <w:t>```</w:t>
      </w:r>
    </w:p>
    <w:p>
      <w:pPr>
        <w:pStyle w:val="Heading3"/>
      </w:pPr>
      <w:r>
        <w:t>Importancia de las Imágenes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Aspecto</w:t>
            </w:r>
          </w:p>
        </w:tc>
        <w:tc>
          <w:tcPr>
            <w:tcW w:type="dxa" w:w="4320"/>
          </w:tcPr>
          <w:p>
            <w:r>
              <w:rPr>
                <w:b/>
              </w:rPr>
              <w:t>Impacto</w:t>
            </w:r>
          </w:p>
        </w:tc>
      </w:tr>
      <w:tr>
        <w:tc>
          <w:tcPr>
            <w:tcW w:type="dxa" w:w="4320"/>
          </w:tcPr>
          <w:p>
            <w:r>
              <w:t>**Sin imágenes**</w:t>
            </w:r>
          </w:p>
        </w:tc>
        <w:tc>
          <w:tcPr>
            <w:tcW w:type="dxa" w:w="4320"/>
          </w:tcPr>
          <w:p>
            <w:r>
              <w:t>Producto invisible en búsqueda visual</w:t>
            </w:r>
          </w:p>
        </w:tc>
      </w:tr>
      <w:tr>
        <w:tc>
          <w:tcPr>
            <w:tcW w:type="dxa" w:w="4320"/>
          </w:tcPr>
          <w:p>
            <w:r>
              <w:t>**Imágenes borrosas**</w:t>
            </w:r>
          </w:p>
        </w:tc>
        <w:tc>
          <w:tcPr>
            <w:tcW w:type="dxa" w:w="4320"/>
          </w:tcPr>
          <w:p>
            <w:r>
              <w:t>Búsqueda imprecisa</w:t>
            </w:r>
          </w:p>
        </w:tc>
      </w:tr>
      <w:tr>
        <w:tc>
          <w:tcPr>
            <w:tcW w:type="dxa" w:w="4320"/>
          </w:tcPr>
          <w:p>
            <w:r>
              <w:t>**Imágenes de calidad**</w:t>
            </w:r>
          </w:p>
        </w:tc>
        <w:tc>
          <w:tcPr>
            <w:tcW w:type="dxa" w:w="4320"/>
          </w:tcPr>
          <w:p>
            <w:r>
              <w:t>Búsquedas exactas y rápidas</w:t>
            </w:r>
          </w:p>
        </w:tc>
      </w:tr>
      <w:tr>
        <w:tc>
          <w:tcPr>
            <w:tcW w:type="dxa" w:w="4320"/>
          </w:tcPr>
          <w:p>
            <w:r>
              <w:t>**Múltiples ángulos**</w:t>
            </w:r>
          </w:p>
        </w:tc>
        <w:tc>
          <w:tcPr>
            <w:tcW w:type="dxa" w:w="4320"/>
          </w:tcPr>
          <w:p>
            <w:r>
              <w:t>Mejor reconocimiento</w:t>
            </w:r>
          </w:p>
        </w:tc>
      </w:tr>
    </w:tbl>
    <w:p/>
    <w:p>
      <w:pPr>
        <w:pStyle w:val="Heading2"/>
      </w:pPr>
      <w:r>
        <w:t>💡 Mejores Prácticas para Productos</w:t>
      </w:r>
    </w:p>
    <w:p>
      <w:pPr>
        <w:pStyle w:val="Heading3"/>
      </w:pPr>
      <w:r>
        <w:t>✅ CORRECTO</w:t>
      </w:r>
    </w:p>
    <w:tbl>
      <w:tblPr>
        <w:tblStyle w:val="LightGrid-Accent1"/>
        <w:tblW w:type="auto" w:w="0"/>
        <w:tblLook w:firstColumn="1" w:firstRow="1" w:lastColumn="0" w:lastRow="0" w:noHBand="0" w:noVBand="1" w:val="04A0"/>
      </w:tblPr>
      <w:tblGrid>
        <w:gridCol w:w="4320"/>
        <w:gridCol w:w="4320"/>
      </w:tblGrid>
      <w:tr>
        <w:tc>
          <w:tcPr>
            <w:tcW w:type="dxa" w:w="4320"/>
          </w:tcPr>
          <w:p>
            <w:r>
              <w:rPr>
                <w:b/>
              </w:rPr>
              <w:t>Práctica</w:t>
            </w:r>
          </w:p>
        </w:tc>
        <w:tc>
          <w:tcPr>
            <w:tcW w:type="dxa" w:w="4320"/>
          </w:tcPr>
          <w:p>
            <w:r>
              <w:rPr>
                <w:b/>
              </w:rPr>
              <w:t>Ejemplo</w:t>
            </w:r>
          </w:p>
        </w:tc>
      </w:tr>
      <w:tr>
        <w:tc>
          <w:tcPr>
            <w:tcW w:type="dxa" w:w="4320"/>
          </w:tcPr>
          <w:p>
            <w:r>
              <w:t>Nombres descriptivos</w:t>
            </w:r>
          </w:p>
        </w:tc>
        <w:tc>
          <w:tcPr>
            <w:tcW w:type="dxa" w:w="4320"/>
          </w:tcPr>
          <w:p>
            <w:r>
              <w:t>"Camiseta algodón azul marino L"</w:t>
            </w:r>
          </w:p>
        </w:tc>
      </w:tr>
      <w:tr>
        <w:tc>
          <w:tcPr>
            <w:tcW w:type="dxa" w:w="4320"/>
          </w:tcPr>
          <w:p>
            <w:r>
              <w:t>Categoría clara</w:t>
            </w:r>
          </w:p>
        </w:tc>
        <w:tc>
          <w:tcPr>
            <w:tcW w:type="dxa" w:w="4320"/>
          </w:tcPr>
          <w:p>
            <w:r>
              <w:t>Asignar a categoría específica</w:t>
            </w:r>
          </w:p>
        </w:tc>
      </w:tr>
      <w:tr>
        <w:tc>
          <w:tcPr>
            <w:tcW w:type="dxa" w:w="4320"/>
          </w:tcPr>
          <w:p>
            <w:r>
              <w:t>Precio realista</w:t>
            </w:r>
          </w:p>
        </w:tc>
        <w:tc>
          <w:tcPr>
            <w:tcW w:type="dxa" w:w="4320"/>
          </w:tcPr>
          <w:p>
            <w:r>
              <w:t>Precio de venta actual</w:t>
            </w:r>
          </w:p>
        </w:tc>
      </w:tr>
      <w:tr>
        <w:tc>
          <w:tcPr>
            <w:tcW w:type="dxa" w:w="4320"/>
          </w:tcPr>
          <w:p>
            <w:r>
              <w:t>Imágenes de calidad</w:t>
            </w:r>
          </w:p>
        </w:tc>
        <w:tc>
          <w:tcPr>
            <w:tcW w:type="dxa" w:w="4320"/>
          </w:tcPr>
          <w:p>
            <w:r>
              <w:t>Foto clara en fondo limpio</w:t>
            </w:r>
          </w:p>
        </w:tc>
      </w:tr>
      <w:tr>
        <w:tc>
          <w:tcPr>
            <w:tcW w:type="dxa" w:w="4320"/>
          </w:tcPr>
          <w:p>
            <w:r>
              <w:t>Atributos completos</w:t>
            </w:r>
          </w:p>
        </w:tc>
        <w:tc>
          <w:tcPr>
            <w:tcW w:type="dxa" w:w="4320"/>
          </w:tcPr>
          <w:p>
            <w:r>
              <w:t>Color, Talla, Material rellenados</w:t>
            </w:r>
          </w:p>
        </w:tc>
      </w:tr>
      <w:tr>
        <w:tc>
          <w:tcPr>
            <w:tcW w:type="dxa" w:w="4320"/>
          </w:tcPr>
          <w:p>
            <w:r>
              <w:t>SKU único</w:t>
            </w:r>
          </w:p>
        </w:tc>
        <w:tc>
          <w:tcPr>
            <w:tcW w:type="dxa" w:w="4320"/>
          </w:tcPr>
          <w:p>
            <w:r>
              <w:t>CAM-001, CAM-002, etc.</w:t>
            </w:r>
          </w:p>
        </w:tc>
      </w:tr>
      <w:tr>
        <w:tc>
          <w:tcPr>
            <w:tcW w:type="dxa" w:w="4320"/>
          </w:tcPr>
          <w:p>
            <w:r>
              <w:t>Tags relevantes</w:t>
            </w:r>
          </w:p>
        </w:tc>
        <w:tc>
          <w:tcPr>
            <w:tcW w:type="dxa" w:w="4320"/>
          </w:tcPr>
          <w:p>
            <w:r>
              <w:t>Palabras que clientes usan</w:t>
            </w:r>
          </w:p>
        </w:tc>
      </w:tr>
    </w:tbl>
    <w:p>
      <w:pPr>
        <w:pStyle w:val="Heading3"/>
      </w:pPr>
      <w:r>
        <w:t>❌ EVITAR</w:t>
      </w:r>
    </w:p>
    <w:tbl>
      <w:tblPr>
        <w:tblStyle w:val="LightGrid-Accent1"/>
        <w:tblW w:type="auto" w:w="0"/>
        <w:tblLook w:firstColumn="1" w:firstRow="1" w:lastColumn="0" w:lastRow="0" w:noHBand="0" w:noVBand="1" w:val="04A0"/>
      </w:tblPr>
      <w:tblGrid>
        <w:gridCol w:w="4320"/>
        <w:gridCol w:w="4320"/>
      </w:tblGrid>
      <w:tr>
        <w:tc>
          <w:tcPr>
            <w:tcW w:type="dxa" w:w="4320"/>
          </w:tcPr>
          <w:p>
            <w:r>
              <w:rPr>
                <w:b/>
              </w:rPr>
              <w:t>Práctica</w:t>
            </w:r>
          </w:p>
        </w:tc>
        <w:tc>
          <w:tcPr>
            <w:tcW w:type="dxa" w:w="4320"/>
          </w:tcPr>
          <w:p>
            <w:r>
              <w:rPr>
                <w:b/>
              </w:rPr>
              <w:t>Problema</w:t>
            </w:r>
          </w:p>
        </w:tc>
      </w:tr>
      <w:tr>
        <w:tc>
          <w:tcPr>
            <w:tcW w:type="dxa" w:w="4320"/>
          </w:tcPr>
          <w:p>
            <w:r>
              <w:t>Nombres vagos</w:t>
            </w:r>
          </w:p>
        </w:tc>
        <w:tc>
          <w:tcPr>
            <w:tcW w:type="dxa" w:w="4320"/>
          </w:tcPr>
          <w:p>
            <w:r>
              <w:t>"Producto", "Cosa", "Item"</w:t>
            </w:r>
          </w:p>
        </w:tc>
      </w:tr>
      <w:tr>
        <w:tc>
          <w:tcPr>
            <w:tcW w:type="dxa" w:w="4320"/>
          </w:tcPr>
          <w:p>
            <w:r>
              <w:t>Sin categoría</w:t>
            </w:r>
          </w:p>
        </w:tc>
        <w:tc>
          <w:tcPr>
            <w:tcW w:type="dxa" w:w="4320"/>
          </w:tcPr>
          <w:p>
            <w:r>
              <w:t>Desorientación del usuario</w:t>
            </w:r>
          </w:p>
        </w:tc>
      </w:tr>
      <w:tr>
        <w:tc>
          <w:tcPr>
            <w:tcW w:type="dxa" w:w="4320"/>
          </w:tcPr>
          <w:p>
            <w:r>
              <w:t>Precio en 0</w:t>
            </w:r>
          </w:p>
        </w:tc>
        <w:tc>
          <w:tcPr>
            <w:tcW w:type="dxa" w:w="4320"/>
          </w:tcPr>
          <w:p>
            <w:r>
              <w:t>Parece producto de prueba</w:t>
            </w:r>
          </w:p>
        </w:tc>
      </w:tr>
      <w:tr>
        <w:tc>
          <w:tcPr>
            <w:tcW w:type="dxa" w:w="4320"/>
          </w:tcPr>
          <w:p>
            <w:r>
              <w:t>Imágenes borrosas</w:t>
            </w:r>
          </w:p>
        </w:tc>
        <w:tc>
          <w:tcPr>
            <w:tcW w:type="dxa" w:w="4320"/>
          </w:tcPr>
          <w:p>
            <w:r>
              <w:t>Búsqueda fallida</w:t>
            </w:r>
          </w:p>
        </w:tc>
      </w:tr>
      <w:tr>
        <w:tc>
          <w:tcPr>
            <w:tcW w:type="dxa" w:w="4320"/>
          </w:tcPr>
          <w:p>
            <w:r>
              <w:t>Atributos vacíos</w:t>
            </w:r>
          </w:p>
        </w:tc>
        <w:tc>
          <w:tcPr>
            <w:tcW w:type="dxa" w:w="4320"/>
          </w:tcPr>
          <w:p>
            <w:r>
              <w:t>Filtros no funcionan</w:t>
            </w:r>
          </w:p>
        </w:tc>
      </w:tr>
      <w:tr>
        <w:tc>
          <w:tcPr>
            <w:tcW w:type="dxa" w:w="4320"/>
          </w:tcPr>
          <w:p>
            <w:r>
              <w:t>SKU duplicado</w:t>
            </w:r>
          </w:p>
        </w:tc>
        <w:tc>
          <w:tcPr>
            <w:tcW w:type="dxa" w:w="4320"/>
          </w:tcPr>
          <w:p>
            <w:r>
              <w:t>Confusión en inventario</w:t>
            </w:r>
          </w:p>
        </w:tc>
      </w:tr>
      <w:tr>
        <w:tc>
          <w:tcPr>
            <w:tcW w:type="dxa" w:w="4320"/>
          </w:tcPr>
          <w:p>
            <w:r>
              <w:t>Sin imágenes</w:t>
            </w:r>
          </w:p>
        </w:tc>
        <w:tc>
          <w:tcPr>
            <w:tcW w:type="dxa" w:w="4320"/>
          </w:tcPr>
          <w:p>
            <w:r>
              <w:t>No aparece en búsqueda visual</w:t>
            </w:r>
          </w:p>
        </w:tc>
      </w:tr>
    </w:tbl>
    <w:p/>
    <w:p>
      <w:pPr>
        <w:pStyle w:val="Heading2"/>
      </w:pPr>
      <w:r>
        <w:t>📊 Estadísticas de Productos</w:t>
      </w:r>
    </w:p>
    <w:p>
      <w:pPr>
        <w:jc w:val="left"/>
      </w:pPr>
      <w:r>
        <w:t>En la pantalla principal, las tarjetas le dicen:</w:t>
      </w:r>
    </w:p>
    <w:tbl>
      <w:tblPr>
        <w:tblStyle w:val="LightGrid-Accent1"/>
        <w:tblW w:type="auto" w:w="0"/>
        <w:tblLook w:firstColumn="1" w:firstRow="1" w:lastColumn="0" w:lastRow="0" w:noHBand="0" w:noVBand="1" w:val="04A0"/>
      </w:tblPr>
      <w:tblGrid>
        <w:gridCol w:w="4320"/>
        <w:gridCol w:w="4320"/>
      </w:tblGrid>
      <w:tr>
        <w:tc>
          <w:tcPr>
            <w:tcW w:type="dxa" w:w="4320"/>
          </w:tcPr>
          <w:p>
            <w:r>
              <w:rPr>
                <w:b/>
              </w:rPr>
              <w:t>Métrica</w:t>
            </w:r>
          </w:p>
        </w:tc>
        <w:tc>
          <w:tcPr>
            <w:tcW w:type="dxa" w:w="4320"/>
          </w:tcPr>
          <w:p>
            <w:r>
              <w:rPr>
                <w:b/>
              </w:rPr>
              <w:t>Acción Recomendada</w:t>
            </w:r>
          </w:p>
        </w:tc>
      </w:tr>
      <w:tr>
        <w:tc>
          <w:tcPr>
            <w:tcW w:type="dxa" w:w="4320"/>
          </w:tcPr>
          <w:p>
            <w:r>
              <w:t>**Pendientes &gt; 0**</w:t>
            </w:r>
          </w:p>
        </w:tc>
        <w:tc>
          <w:tcPr>
            <w:tcW w:type="dxa" w:w="4320"/>
          </w:tcPr>
          <w:p>
            <w:r>
              <w:t>Tiene productos sin imágenes, agregue fotos</w:t>
            </w:r>
          </w:p>
        </w:tc>
      </w:tr>
      <w:tr>
        <w:tc>
          <w:tcPr>
            <w:tcW w:type="dxa" w:w="4320"/>
          </w:tcPr>
          <w:p>
            <w:r>
              <w:t>**Total Imágenes bajo**</w:t>
            </w:r>
          </w:p>
        </w:tc>
        <w:tc>
          <w:tcPr>
            <w:tcW w:type="dxa" w:w="4320"/>
          </w:tcPr>
          <w:p>
            <w:r>
              <w:t>Agregue más productos o fotos</w:t>
            </w:r>
          </w:p>
        </w:tc>
      </w:tr>
      <w:tr>
        <w:tc>
          <w:tcPr>
            <w:tcW w:type="dxa" w:w="4320"/>
          </w:tcPr>
          <w:p>
            <w:r>
              <w:t>**Embeddings &lt; 100%**</w:t>
            </w:r>
          </w:p>
        </w:tc>
        <w:tc>
          <w:tcPr>
            <w:tcW w:type="dxa" w:w="4320"/>
          </w:tcPr>
          <w:p>
            <w:r>
              <w:t>Espere, el sistema está procesando</w:t>
            </w:r>
          </w:p>
        </w:tc>
      </w:tr>
    </w:tbl>
    <w:p/>
    <w:p>
      <w:pPr>
        <w:pStyle w:val="Heading2"/>
      </w:pPr>
      <w:r>
        <w:t>🎯 Próximos Pasos</w:t>
      </w:r>
    </w:p>
    <w:p>
      <w:pPr>
        <w:jc w:val="left"/>
      </w:pPr>
      <w:r>
        <w:t>Después de crear productos:</w:t>
      </w:r>
    </w:p>
    <w:p>
      <w:pPr>
        <w:pStyle w:val="ListNumber"/>
      </w:pPr>
      <w:r>
        <w:t>Capítulo 4: Carga de Imágenes - Revisar estado de procesamiento</w:t>
      </w:r>
    </w:p>
    <w:p>
      <w:pPr>
        <w:pStyle w:val="ListNumber"/>
      </w:pPr>
      <w:r>
        <w:t>Capítulo 5: Atributos - Optimizar atributos</w:t>
      </w:r>
    </w:p>
    <w:p>
      <w:pPr>
        <w:pStyle w:val="ListNumber"/>
      </w:pPr>
      <w:r>
        <w:t>Capítulo 6: Inventario - Si necesita controlar stock</w:t>
      </w:r>
    </w:p>
    <w:p>
      <w:pPr>
        <w:pStyle w:val="ListNumber"/>
      </w:pPr>
      <w:r>
        <w:t>Capítulo 7: Analytics - Ver cómo buscan clientes</w:t>
      </w:r>
    </w:p>
    <w:p/>
    <w:p>
      <w:pPr>
        <w:jc w:val="left"/>
      </w:pPr>
      <w:r>
        <w:t>Versión: 1.0</w:t>
      </w:r>
    </w:p>
    <w:p>
      <w:pPr>
        <w:jc w:val="left"/>
      </w:pPr>
      <w:r>
        <w:t>Última Actualización: Enero 2026</w:t>
      </w:r>
    </w:p>
    <w:p>
      <w:pPr>
        <w:jc w:val="left"/>
      </w:pPr>
      <w:r>
        <w:t>Sistema: CLIP Comparador V2</w:t>
      </w:r>
    </w:p>
    <w:p/>
    <w:p>
      <w:pPr>
        <w:pStyle w:val="Heading1"/>
        <w:jc w:val="center"/>
      </w:pPr>
      <w:r>
        <w:t>4. Configuración de Atributos Dinámicos</w:t>
      </w:r>
    </w:p>
    <w:p>
      <w:pPr>
        <w:pStyle w:val="Heading2"/>
      </w:pPr>
      <w:r>
        <w:t>🎨 ¿Qué son los Atributos?</w:t>
      </w:r>
    </w:p>
    <w:p>
      <w:pPr>
        <w:jc w:val="left"/>
      </w:pPr>
      <w:r>
        <w:t>Los atributos son características adicionales de sus productos. Mientras que todos los productos tienen nombre, precio y categoría, los atributos son campos personalizados según su negocio.</w:t>
      </w:r>
    </w:p>
    <w:p>
      <w:pPr>
        <w:pStyle w:val="Heading3"/>
      </w:pPr>
      <w:r>
        <w:t>Ejemplos de Atributos</w:t>
      </w:r>
    </w:p>
    <w:p>
      <w:pPr>
        <w:pStyle w:val="ListBullet"/>
      </w:pPr>
      <w:r>
        <w:t>Color: Rojo, Azul, Negro, Verde</w:t>
      </w:r>
    </w:p>
    <w:p>
      <w:pPr>
        <w:pStyle w:val="ListBullet"/>
      </w:pPr>
      <w:r>
        <w:t>Talla: XS, S, M, L, XL, XXL</w:t>
      </w:r>
    </w:p>
    <w:p>
      <w:pPr>
        <w:pStyle w:val="ListBullet"/>
      </w:pPr>
      <w:r>
        <w:t>Material: Algodón, Poliéster, Lino, Mezcla</w:t>
      </w:r>
    </w:p>
    <w:p>
      <w:pPr>
        <w:pStyle w:val="ListBullet"/>
      </w:pPr>
      <w:r>
        <w:t>Peso: 500g, 1kg, etc.</w:t>
      </w:r>
    </w:p>
    <w:p>
      <w:pPr>
        <w:pStyle w:val="ListBullet"/>
      </w:pPr>
      <w:r>
        <w:t>Temporada: Verano, Invierno, Primavera, Otoño</w:t>
      </w:r>
    </w:p>
    <w:p/>
    <w:p>
      <w:pPr>
        <w:pStyle w:val="Heading2"/>
      </w:pPr>
      <w:r>
        <w:t>🎯 ¿Por Qué Importan los Atributos?</w:t>
      </w:r>
    </w:p>
    <w:tbl>
      <w:tblPr>
        <w:tblStyle w:val="LightGrid-Accent1"/>
        <w:tblW w:type="auto" w:w="0"/>
        <w:tblLook w:firstColumn="1" w:firstRow="1" w:lastColumn="0" w:lastRow="0" w:noHBand="0" w:noVBand="1" w:val="04A0"/>
      </w:tblPr>
      <w:tblGrid>
        <w:gridCol w:w="4320"/>
        <w:gridCol w:w="4320"/>
      </w:tblGrid>
      <w:tr>
        <w:tc>
          <w:tcPr>
            <w:tcW w:type="dxa" w:w="4320"/>
          </w:tcPr>
          <w:p>
            <w:r>
              <w:rPr>
                <w:b/>
              </w:rPr>
              <w:t>Razón</w:t>
            </w:r>
          </w:p>
        </w:tc>
        <w:tc>
          <w:tcPr>
            <w:tcW w:type="dxa" w:w="4320"/>
          </w:tcPr>
          <w:p>
            <w:r>
              <w:rPr>
                <w:b/>
              </w:rPr>
              <w:t>Beneficio</w:t>
            </w:r>
          </w:p>
        </w:tc>
      </w:tr>
      <w:tr>
        <w:tc>
          <w:tcPr>
            <w:tcW w:type="dxa" w:w="4320"/>
          </w:tcPr>
          <w:p>
            <w:r>
              <w:t>**Flexibilidad**</w:t>
            </w:r>
          </w:p>
        </w:tc>
        <w:tc>
          <w:tcPr>
            <w:tcW w:type="dxa" w:w="4320"/>
          </w:tcPr>
          <w:p>
            <w:r>
              <w:t>Cada tienda tiene características diferentes</w:t>
            </w:r>
          </w:p>
        </w:tc>
      </w:tr>
      <w:tr>
        <w:tc>
          <w:tcPr>
            <w:tcW w:type="dxa" w:w="4320"/>
          </w:tcPr>
          <w:p>
            <w:r>
              <w:t>**Filtros en Búsqueda**</w:t>
            </w:r>
          </w:p>
        </w:tc>
        <w:tc>
          <w:tcPr>
            <w:tcW w:type="dxa" w:w="4320"/>
          </w:tcPr>
          <w:p>
            <w:r>
              <w:t>Clientes pueden filtrar por color, talla, etc.</w:t>
            </w:r>
          </w:p>
        </w:tc>
      </w:tr>
      <w:tr>
        <w:tc>
          <w:tcPr>
            <w:tcW w:type="dxa" w:w="4320"/>
          </w:tcPr>
          <w:p>
            <w:r>
              <w:t>**Precisión**</w:t>
            </w:r>
          </w:p>
        </w:tc>
        <w:tc>
          <w:tcPr>
            <w:tcW w:type="dxa" w:w="4320"/>
          </w:tcPr>
          <w:p>
            <w:r>
              <w:t>CLIP busca dentro de atributos específicos</w:t>
            </w:r>
          </w:p>
        </w:tc>
      </w:tr>
      <w:tr>
        <w:tc>
          <w:tcPr>
            <w:tcW w:type="dxa" w:w="4320"/>
          </w:tcPr>
          <w:p>
            <w:r>
              <w:t>**Información Completa**</w:t>
            </w:r>
          </w:p>
        </w:tc>
        <w:tc>
          <w:tcPr>
            <w:tcW w:type="dxa" w:w="4320"/>
          </w:tcPr>
          <w:p>
            <w:r>
              <w:t>Clientes saben exactamente qué compran</w:t>
            </w:r>
          </w:p>
        </w:tc>
      </w:tr>
      <w:tr>
        <w:tc>
          <w:tcPr>
            <w:tcW w:type="dxa" w:w="4320"/>
          </w:tcPr>
          <w:p>
            <w:r>
              <w:t>**Gestión de Inventario**</w:t>
            </w:r>
          </w:p>
        </w:tc>
        <w:tc>
          <w:tcPr>
            <w:tcW w:type="dxa" w:w="4320"/>
          </w:tcPr>
          <w:p>
            <w:r>
              <w:t>Controlar stock por talla/color</w:t>
            </w:r>
          </w:p>
        </w:tc>
      </w:tr>
    </w:tbl>
    <w:p/>
    <w:p>
      <w:pPr>
        <w:pStyle w:val="Heading2"/>
      </w:pPr>
      <w:r>
        <w:t>📍 Acceso a Atributos</w:t>
      </w:r>
    </w:p>
    <w:p>
      <w:pPr>
        <w:pStyle w:val="Heading3"/>
      </w:pPr>
      <w:r>
        <w:t>Desde el Menú</w:t>
      </w:r>
    </w:p>
    <w:p>
      <w:pPr>
        <w:jc w:val="left"/>
      </w:pPr>
      <w:r>
        <w:t>En el menú lateral izquierdo, haga clic en:</w:t>
      </w:r>
    </w:p>
    <w:p>
      <w:pPr>
        <w:jc w:val="left"/>
      </w:pPr>
      <w:r>
        <w:t>```</w:t>
      </w:r>
    </w:p>
    <w:p>
      <w:pPr>
        <w:jc w:val="left"/>
      </w:pPr>
      <w:r>
        <w:t>🏪 MI TIENDA</w:t>
      </w:r>
    </w:p>
    <w:p>
      <w:pPr>
        <w:jc w:val="left"/>
      </w:pPr>
      <w:r>
        <w:t>└─ 🎨 Atributos</w:t>
      </w:r>
    </w:p>
    <w:p>
      <w:pPr>
        <w:jc w:val="left"/>
      </w:pPr>
      <w:r>
        <w:t>```</w:t>
      </w:r>
    </w:p>
    <w:p>
      <w:pPr>
        <w:pStyle w:val="Heading3"/>
      </w:pPr>
      <w:r>
        <w:t>Desde el Dashboard (Formulario de Producto)</w:t>
      </w:r>
    </w:p>
    <w:p>
      <w:pPr>
        <w:jc w:val="left"/>
      </w:pPr>
      <w:r>
        <w:t>Al crear un producto, los atributos aparecen automáticamente como campos adicionales.</w:t>
      </w:r>
    </w:p>
    <w:p/>
    <w:p>
      <w:pPr>
        <w:pStyle w:val="Heading2"/>
      </w:pPr>
      <w:r>
        <w:t>📋 Pantalla Principal de Atributos</w:t>
      </w:r>
    </w:p>
    <w:p>
      <w:pPr>
        <w:jc w:val="left"/>
      </w:pPr>
      <w:r>
        <w:t>La pantalla "Atributos de Productos" muestra una tabla con todos los atributos configurados.</w:t>
      </w:r>
    </w:p>
    <w:p>
      <w:pPr>
        <w:pStyle w:val="Heading3"/>
      </w:pPr>
      <w:r>
        <w:t>Tabla de Atributos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Columna</w:t>
            </w:r>
          </w:p>
        </w:tc>
        <w:tc>
          <w:tcPr>
            <w:tcW w:type="dxa" w:w="4320"/>
          </w:tcPr>
          <w:p>
            <w:r>
              <w:rPr>
                <w:b/>
              </w:rPr>
              <w:t>Significa</w:t>
            </w:r>
          </w:p>
        </w:tc>
      </w:tr>
      <w:tr>
        <w:tc>
          <w:tcPr>
            <w:tcW w:type="dxa" w:w="4320"/>
          </w:tcPr>
          <w:p>
            <w:r>
              <w:t>**Orden**</w:t>
            </w:r>
          </w:p>
        </w:tc>
        <w:tc>
          <w:tcPr>
            <w:tcW w:type="dxa" w:w="4320"/>
          </w:tcPr>
          <w:p>
            <w:r>
              <w:t>Número de posición en el formulario</w:t>
            </w:r>
          </w:p>
        </w:tc>
      </w:tr>
      <w:tr>
        <w:tc>
          <w:tcPr>
            <w:tcW w:type="dxa" w:w="4320"/>
          </w:tcPr>
          <w:p>
            <w:r>
              <w:t>**Nombre Interno**</w:t>
            </w:r>
          </w:p>
        </w:tc>
        <w:tc>
          <w:tcPr>
            <w:tcW w:type="dxa" w:w="4320"/>
          </w:tcPr>
          <w:p>
            <w:r>
              <w:t>Identificador técnico (ej: `color`, `talla`)</w:t>
            </w:r>
          </w:p>
        </w:tc>
      </w:tr>
      <w:tr>
        <w:tc>
          <w:tcPr>
            <w:tcW w:type="dxa" w:w="4320"/>
          </w:tcPr>
          <w:p>
            <w:r>
              <w:t>**Etiqueta**</w:t>
            </w:r>
          </w:p>
        </w:tc>
        <w:tc>
          <w:tcPr>
            <w:tcW w:type="dxa" w:w="4320"/>
          </w:tcPr>
          <w:p>
            <w:r>
              <w:t>Nombre que ve el usuario (ej: "Color", "Talla")</w:t>
            </w:r>
          </w:p>
        </w:tc>
      </w:tr>
      <w:tr>
        <w:tc>
          <w:tcPr>
            <w:tcW w:type="dxa" w:w="4320"/>
          </w:tcPr>
          <w:p>
            <w:r>
              <w:t>**Tipo**</w:t>
            </w:r>
          </w:p>
        </w:tc>
        <w:tc>
          <w:tcPr>
            <w:tcW w:type="dxa" w:w="4320"/>
          </w:tcPr>
          <w:p>
            <w:r>
              <w:t>Qué tipo de datos (Texto, Número, Lista, etc.)</w:t>
            </w:r>
          </w:p>
        </w:tc>
      </w:tr>
      <w:tr>
        <w:tc>
          <w:tcPr>
            <w:tcW w:type="dxa" w:w="4320"/>
          </w:tcPr>
          <w:p>
            <w:r>
              <w:t>**Obligatorio**</w:t>
            </w:r>
          </w:p>
        </w:tc>
        <w:tc>
          <w:tcPr>
            <w:tcW w:type="dxa" w:w="4320"/>
          </w:tcPr>
          <w:p>
            <w:r>
              <w:t>Si es requerido llenar este campo</w:t>
            </w:r>
          </w:p>
        </w:tc>
      </w:tr>
      <w:tr>
        <w:tc>
          <w:tcPr>
            <w:tcW w:type="dxa" w:w="4320"/>
          </w:tcPr>
          <w:p>
            <w:r>
              <w:t>**En Búsqueda**</w:t>
            </w:r>
          </w:p>
        </w:tc>
        <w:tc>
          <w:tcPr>
            <w:tcW w:type="dxa" w:w="4320"/>
          </w:tcPr>
          <w:p>
            <w:r>
              <w:t>Si aparece como filtro en búsqueda visual</w:t>
            </w:r>
          </w:p>
        </w:tc>
      </w:tr>
      <w:tr>
        <w:tc>
          <w:tcPr>
            <w:tcW w:type="dxa" w:w="4320"/>
          </w:tcPr>
          <w:p>
            <w:r>
              <w:t>**Multi-select**</w:t>
            </w:r>
          </w:p>
        </w:tc>
        <w:tc>
          <w:tcPr>
            <w:tcW w:type="dxa" w:w="4320"/>
          </w:tcPr>
          <w:p>
            <w:r>
              <w:t>Si se pueden seleccionar múltiples opciones</w:t>
            </w:r>
          </w:p>
        </w:tc>
      </w:tr>
      <w:tr>
        <w:tc>
          <w:tcPr>
            <w:tcW w:type="dxa" w:w="4320"/>
          </w:tcPr>
          <w:p>
            <w:r>
              <w:t>**Acciones**</w:t>
            </w:r>
          </w:p>
        </w:tc>
        <w:tc>
          <w:tcPr>
            <w:tcW w:type="dxa" w:w="4320"/>
          </w:tcPr>
          <w:p>
            <w:r>
              <w:t>Botones para editar o eliminar</w:t>
            </w:r>
          </w:p>
        </w:tc>
      </w:tr>
    </w:tbl>
    <w:p>
      <w:pPr>
        <w:pStyle w:val="Heading3"/>
      </w:pPr>
      <w:r>
        <w:t>Ejemplo de Fila</w:t>
      </w:r>
    </w:p>
    <w:p>
      <w:pPr>
        <w:jc w:val="left"/>
      </w:pPr>
      <w:r>
        <w:t>```</w:t>
      </w:r>
    </w:p>
    <w:p>
      <w:pPr>
        <w:jc w:val="left"/>
      </w:pPr>
      <w:r>
        <w:t>Orden: 1</w:t>
      </w:r>
    </w:p>
    <w:p>
      <w:pPr>
        <w:jc w:val="left"/>
      </w:pPr>
      <w:r>
        <w:t>Nombre Interno: color</w:t>
      </w:r>
    </w:p>
    <w:p>
      <w:pPr>
        <w:jc w:val="left"/>
      </w:pPr>
      <w:r>
        <w:t>Etiqueta: Color</w:t>
      </w:r>
    </w:p>
    <w:p>
      <w:pPr>
        <w:jc w:val="left"/>
      </w:pPr>
      <w:r>
        <w:t>Tipo: Lista</w:t>
      </w:r>
    </w:p>
    <w:p>
      <w:pPr>
        <w:jc w:val="left"/>
      </w:pPr>
      <w:r>
        <w:t>Obligatorio: ❌ (no está marcado)</w:t>
      </w:r>
    </w:p>
    <w:p>
      <w:pPr>
        <w:jc w:val="left"/>
      </w:pPr>
      <w:r>
        <w:t>En Búsqueda: ✅ (está marcado)</w:t>
      </w:r>
    </w:p>
    <w:p>
      <w:pPr>
        <w:jc w:val="left"/>
      </w:pPr>
      <w:r>
        <w:t>Multi-select: ✅ (soporta múltiples valores)</w:t>
      </w:r>
    </w:p>
    <w:p>
      <w:pPr>
        <w:jc w:val="left"/>
      </w:pPr>
      <w:r>
        <w:t>Acciones: [✏️] [🗑️]</w:t>
      </w:r>
    </w:p>
    <w:p>
      <w:pPr>
        <w:jc w:val="left"/>
      </w:pPr>
      <w:r>
        <w:t>```</w:t>
      </w:r>
    </w:p>
    <w:p/>
    <w:p>
      <w:pPr>
        <w:pStyle w:val="Heading2"/>
      </w:pPr>
      <w:r>
        <w:t>➕ Crear un Nuevo Atributo</w:t>
      </w:r>
    </w:p>
    <w:p>
      <w:pPr>
        <w:pStyle w:val="Heading3"/>
      </w:pPr>
      <w:r>
        <w:t>Paso 1: Iniciar Creación</w:t>
      </w:r>
    </w:p>
    <w:p>
      <w:pPr>
        <w:jc w:val="left"/>
      </w:pPr>
      <w:r>
        <w:t>En la esquina superior derecha, haga clic en:</w:t>
      </w:r>
    </w:p>
    <w:p>
      <w:pPr>
        <w:jc w:val="left"/>
      </w:pPr>
      <w:r>
        <w:t>```</w:t>
      </w:r>
    </w:p>
    <w:p>
      <w:pPr>
        <w:jc w:val="left"/>
      </w:pPr>
      <w:r>
        <w:t>🔵 Nuevo Atributo</w:t>
      </w:r>
    </w:p>
    <w:p>
      <w:pPr>
        <w:jc w:val="left"/>
      </w:pPr>
      <w:r>
        <w:t>```</w:t>
      </w:r>
    </w:p>
    <w:p>
      <w:pPr>
        <w:jc w:val="left"/>
      </w:pPr>
      <w:r>
        <w:t>Se abrirá el formulario "Crear Nuevo Atributo".</w:t>
      </w:r>
    </w:p>
    <w:p/>
    <w:p>
      <w:pPr>
        <w:pStyle w:val="Heading3"/>
      </w:pPr>
      <w:r>
        <w:t>Paso 2: Nombre Interno ⭐ Obligatorio</w:t>
      </w:r>
    </w:p>
    <w:p>
      <w:pPr>
        <w:jc w:val="left"/>
      </w:pPr>
      <w:r>
        <w:t>```</w:t>
      </w:r>
    </w:p>
    <w:p>
      <w:pPr>
        <w:jc w:val="left"/>
      </w:pPr>
      <w:r>
        <w:t>Nombre Interno *</w:t>
      </w:r>
    </w:p>
    <w:p>
      <w:pPr>
        <w:jc w:val="left"/>
      </w:pPr>
      <w:r>
        <w:t>Ej: talla, material, color</w:t>
      </w:r>
    </w:p>
    <w:p>
      <w:pPr>
        <w:jc w:val="left"/>
      </w:pPr>
      <w:r>
        <w:t>Solo letras minúsculas, números y guiones bajos</w:t>
      </w:r>
    </w:p>
    <w:p>
      <w:pPr>
        <w:jc w:val="left"/>
      </w:pPr>
      <w:r>
        <w:t>```</w:t>
      </w:r>
    </w:p>
    <w:p>
      <w:pPr>
        <w:jc w:val="left"/>
      </w:pPr>
      <w:r>
        <w:t>¿Qué es?</w:t>
      </w:r>
    </w:p>
    <w:p>
      <w:pPr>
        <w:pStyle w:val="ListBullet"/>
      </w:pPr>
      <w:r>
        <w:t>Identificador técnico del atributo</w:t>
      </w:r>
    </w:p>
    <w:p>
      <w:pPr>
        <w:pStyle w:val="ListBullet"/>
      </w:pPr>
      <w:r>
        <w:t>Se usa internamente en el sistema</w:t>
      </w:r>
    </w:p>
    <w:p>
      <w:pPr>
        <w:pStyle w:val="ListBullet"/>
      </w:pPr>
      <w:r>
        <w:t>No lo ven los clientes</w:t>
      </w:r>
    </w:p>
    <w:p>
      <w:pPr>
        <w:jc w:val="left"/>
      </w:pPr>
      <w:r>
        <w:t>¿Cómo elegir?</w:t>
      </w:r>
    </w:p>
    <w:p>
      <w:pPr>
        <w:pStyle w:val="ListBullet"/>
      </w:pPr>
      <w:r>
        <w:t>Solo letras minúsculas (a-z)</w:t>
      </w:r>
    </w:p>
    <w:p>
      <w:pPr>
        <w:pStyle w:val="ListBullet"/>
      </w:pPr>
      <w:r>
        <w:t>Solo números (0-9)</w:t>
      </w:r>
    </w:p>
    <w:p>
      <w:pPr>
        <w:pStyle w:val="ListBullet"/>
      </w:pPr>
      <w:r>
        <w:t>Solo guiones bajos (_)</w:t>
      </w:r>
    </w:p>
    <w:p>
      <w:pPr>
        <w:pStyle w:val="ListBullet"/>
      </w:pPr>
      <w:r>
        <w:t>SIN espacios, puntuación o caracteres especiales</w:t>
      </w:r>
    </w:p>
    <w:p>
      <w:pPr>
        <w:jc w:val="left"/>
      </w:pPr>
      <w:r>
        <w:t>Conversión automática:</w:t>
      </w:r>
    </w:p>
    <w:p>
      <w:pPr>
        <w:pStyle w:val="ListBullet"/>
      </w:pPr>
      <w:r>
        <w:t>Si escribe "Mi Color" → Se convierte a "mi_color"</w:t>
      </w:r>
    </w:p>
    <w:p>
      <w:pPr>
        <w:pStyle w:val="ListBullet"/>
      </w:pPr>
      <w:r>
        <w:t>Si escribe "Talla XL" → Se convierte a "talla_xl"</w:t>
      </w:r>
    </w:p>
    <w:p>
      <w:pPr>
        <w:jc w:val="left"/>
      </w:pPr>
      <w:r>
        <w:t>Ejemplos:</w:t>
      </w:r>
    </w:p>
    <w:p>
      <w:pPr>
        <w:pStyle w:val="ListBullet"/>
      </w:pPr>
      <w:r>
        <w:t>✅ color - Simple y claro</w:t>
      </w:r>
    </w:p>
    <w:p>
      <w:pPr>
        <w:pStyle w:val="ListBullet"/>
      </w:pPr>
      <w:r>
        <w:t>✅ talla_ropa - Descriptivo con guión bajo</w:t>
      </w:r>
    </w:p>
    <w:p>
      <w:pPr>
        <w:pStyle w:val="ListBullet"/>
      </w:pPr>
      <w:r>
        <w:t>✅ peso_kg - Incluye unidad</w:t>
      </w:r>
    </w:p>
    <w:p>
      <w:pPr>
        <w:pStyle w:val="ListBullet"/>
      </w:pPr>
      <w:r>
        <w:t>❌ color-bonito - Tiene guión, no guión bajo</w:t>
      </w:r>
    </w:p>
    <w:p>
      <w:pPr>
        <w:pStyle w:val="ListBullet"/>
      </w:pPr>
      <w:r>
        <w:t>❌ TALLA - Mayúsculas (se convertirán)</w:t>
      </w:r>
    </w:p>
    <w:p>
      <w:pPr>
        <w:pStyle w:val="ListBullet"/>
      </w:pPr>
      <w:r>
        <w:t>❌ talla especial - Tiene espacio</w:t>
      </w:r>
    </w:p>
    <w:p>
      <w:pPr>
        <w:jc w:val="left"/>
      </w:pPr>
      <w:r>
        <w:t>Consejo: Use nombres que recuerde fácilmente.</w:t>
      </w:r>
    </w:p>
    <w:p/>
    <w:p>
      <w:pPr>
        <w:pStyle w:val="Heading3"/>
      </w:pPr>
      <w:r>
        <w:t>Paso 3: Etiqueta ⭐ Obligatorio</w:t>
      </w:r>
    </w:p>
    <w:p>
      <w:pPr>
        <w:jc w:val="left"/>
      </w:pPr>
      <w:r>
        <w:t>```</w:t>
      </w:r>
    </w:p>
    <w:p>
      <w:pPr>
        <w:jc w:val="left"/>
      </w:pPr>
      <w:r>
        <w:t>Etiqueta *</w:t>
      </w:r>
    </w:p>
    <w:p>
      <w:pPr>
        <w:jc w:val="left"/>
      </w:pPr>
      <w:r>
        <w:t>Ej: Talla, Material, Color</w:t>
      </w:r>
    </w:p>
    <w:p>
      <w:pPr>
        <w:jc w:val="left"/>
      </w:pPr>
      <w:r>
        <w:t>Texto que se mostrará en los formularios</w:t>
      </w:r>
    </w:p>
    <w:p>
      <w:pPr>
        <w:jc w:val="left"/>
      </w:pPr>
      <w:r>
        <w:t>```</w:t>
      </w:r>
    </w:p>
    <w:p>
      <w:pPr>
        <w:jc w:val="left"/>
      </w:pPr>
      <w:r>
        <w:t>¿Qué es?</w:t>
      </w:r>
    </w:p>
    <w:p>
      <w:pPr>
        <w:pStyle w:val="ListBullet"/>
      </w:pPr>
      <w:r>
        <w:t>Nombre visible para el usuario</w:t>
      </w:r>
    </w:p>
    <w:p>
      <w:pPr>
        <w:pStyle w:val="ListBullet"/>
      </w:pPr>
      <w:r>
        <w:t>Aparece en formularios de productos</w:t>
      </w:r>
    </w:p>
    <w:p>
      <w:pPr>
        <w:pStyle w:val="ListBullet"/>
      </w:pPr>
      <w:r>
        <w:t>Aparece en filtros de búsqueda</w:t>
      </w:r>
    </w:p>
    <w:p>
      <w:pPr>
        <w:jc w:val="left"/>
      </w:pPr>
      <w:r>
        <w:t>¿Cómo elegir?</w:t>
      </w:r>
    </w:p>
    <w:p>
      <w:pPr>
        <w:pStyle w:val="ListBullet"/>
      </w:pPr>
      <w:r>
        <w:t>Nombre claro y descriptivo</w:t>
      </w:r>
    </w:p>
    <w:p>
      <w:pPr>
        <w:pStyle w:val="ListBullet"/>
      </w:pPr>
      <w:r>
        <w:t>Puede tener espacios y mayúsculas</w:t>
      </w:r>
    </w:p>
    <w:p>
      <w:pPr>
        <w:pStyle w:val="ListBullet"/>
      </w:pPr>
      <w:r>
        <w:t>Máximo 100 caracteres</w:t>
      </w:r>
    </w:p>
    <w:p>
      <w:pPr>
        <w:jc w:val="left"/>
      </w:pPr>
      <w:r>
        <w:t>Relación Nombre Interno ↔ Etiqueta:</w:t>
      </w:r>
    </w:p>
    <w:tbl>
      <w:tblPr>
        <w:tblStyle w:val="LightGrid-Accent1"/>
        <w:tblW w:type="auto" w:w="0"/>
        <w:tblLook w:firstColumn="1" w:firstRow="1" w:lastColumn="0" w:lastRow="0" w:noHBand="0" w:noVBand="1" w:val="04A0"/>
      </w:tblPr>
      <w:tblGrid>
        <w:gridCol w:w="4320"/>
        <w:gridCol w:w="4320"/>
      </w:tblGrid>
      <w:tr>
        <w:tc>
          <w:tcPr>
            <w:tcW w:type="dxa" w:w="4320"/>
          </w:tcPr>
          <w:p>
            <w:r>
              <w:rPr>
                <w:b/>
              </w:rPr>
              <w:t>Nombre Interno</w:t>
            </w:r>
          </w:p>
        </w:tc>
        <w:tc>
          <w:tcPr>
            <w:tcW w:type="dxa" w:w="4320"/>
          </w:tcPr>
          <w:p>
            <w:r>
              <w:rPr>
                <w:b/>
              </w:rPr>
              <w:t>Etiqueta (Visible)</w:t>
            </w:r>
          </w:p>
        </w:tc>
      </w:tr>
      <w:tr>
        <w:tc>
          <w:tcPr>
            <w:tcW w:type="dxa" w:w="4320"/>
          </w:tcPr>
          <w:p>
            <w:r>
              <w:t>`color`</w:t>
            </w:r>
          </w:p>
        </w:tc>
        <w:tc>
          <w:tcPr>
            <w:tcW w:type="dxa" w:w="4320"/>
          </w:tcPr>
          <w:p>
            <w:r>
              <w:t>Color</w:t>
            </w:r>
          </w:p>
        </w:tc>
      </w:tr>
      <w:tr>
        <w:tc>
          <w:tcPr>
            <w:tcW w:type="dxa" w:w="4320"/>
          </w:tcPr>
          <w:p>
            <w:r>
              <w:t>`talla_ropa`</w:t>
            </w:r>
          </w:p>
        </w:tc>
        <w:tc>
          <w:tcPr>
            <w:tcW w:type="dxa" w:w="4320"/>
          </w:tcPr>
          <w:p>
            <w:r>
              <w:t>Talla de Ropa</w:t>
            </w:r>
          </w:p>
        </w:tc>
      </w:tr>
      <w:tr>
        <w:tc>
          <w:tcPr>
            <w:tcW w:type="dxa" w:w="4320"/>
          </w:tcPr>
          <w:p>
            <w:r>
              <w:t>`peso_kg`</w:t>
            </w:r>
          </w:p>
        </w:tc>
        <w:tc>
          <w:tcPr>
            <w:tcW w:type="dxa" w:w="4320"/>
          </w:tcPr>
          <w:p>
            <w:r>
              <w:t>Peso (kg)</w:t>
            </w:r>
          </w:p>
        </w:tc>
      </w:tr>
      <w:tr>
        <w:tc>
          <w:tcPr>
            <w:tcW w:type="dxa" w:w="4320"/>
          </w:tcPr>
          <w:p>
            <w:r>
              <w:t>`temporada`</w:t>
            </w:r>
          </w:p>
        </w:tc>
        <w:tc>
          <w:tcPr>
            <w:tcW w:type="dxa" w:w="4320"/>
          </w:tcPr>
          <w:p>
            <w:r>
              <w:t>Temporada del Año</w:t>
            </w:r>
          </w:p>
        </w:tc>
      </w:tr>
      <w:tr>
        <w:tc>
          <w:tcPr>
            <w:tcW w:type="dxa" w:w="4320"/>
          </w:tcPr>
          <w:p>
            <w:r>
              <w:t>`material_principal`</w:t>
            </w:r>
          </w:p>
        </w:tc>
        <w:tc>
          <w:tcPr>
            <w:tcW w:type="dxa" w:w="4320"/>
          </w:tcPr>
          <w:p>
            <w:r>
              <w:t>Material Principal</w:t>
            </w:r>
          </w:p>
        </w:tc>
      </w:tr>
    </w:tbl>
    <w:p/>
    <w:p>
      <w:pPr>
        <w:pStyle w:val="Heading3"/>
      </w:pPr>
      <w:r>
        <w:t>Paso 4: Tipo de Campo ⭐ Obligatorio</w:t>
      </w:r>
    </w:p>
    <w:p>
      <w:pPr>
        <w:jc w:val="left"/>
      </w:pPr>
      <w:r>
        <w:t>```</w:t>
      </w:r>
    </w:p>
    <w:p>
      <w:pPr>
        <w:jc w:val="left"/>
      </w:pPr>
      <w:r>
        <w:t>Tipo de Campo *</w:t>
      </w:r>
    </w:p>
    <w:p>
      <w:pPr>
        <w:jc w:val="left"/>
      </w:pPr>
      <w:r>
        <w:t>```</w:t>
      </w:r>
    </w:p>
    <w:p>
      <w:pPr>
        <w:jc w:val="left"/>
      </w:pPr>
      <w:r>
        <w:t>Este es el campo más importante. Elegir el tipo determina cómo se rellena el atributo.</w:t>
      </w:r>
    </w:p>
    <w:p>
      <w:pPr>
        <w:pStyle w:val="Heading4"/>
      </w:pPr>
      <w:r>
        <w:t>4.1 - Tipo: Texto</w:t>
      </w:r>
    </w:p>
    <w:p>
      <w:pPr>
        <w:jc w:val="left"/>
      </w:pPr>
      <w:r>
        <w:t>```</w:t>
      </w:r>
    </w:p>
    <w:p>
      <w:pPr>
        <w:jc w:val="left"/>
      </w:pPr>
      <w:r>
        <w:t>Tipo: Texto</w:t>
      </w:r>
    </w:p>
    <w:p>
      <w:pPr>
        <w:jc w:val="left"/>
      </w:pPr>
      <w:r>
        <w:t>```</w:t>
      </w:r>
    </w:p>
    <w:p>
      <w:pPr>
        <w:jc w:val="left"/>
      </w:pPr>
      <w:r>
        <w:t>¿Qué es?</w:t>
      </w:r>
    </w:p>
    <w:p>
      <w:pPr>
        <w:pStyle w:val="ListBullet"/>
      </w:pPr>
      <w:r>
        <w:t>Campo de texto libre</w:t>
      </w:r>
    </w:p>
    <w:p>
      <w:pPr>
        <w:pStyle w:val="ListBullet"/>
      </w:pPr>
      <w:r>
        <w:t>El usuario escribe cualquier texto</w:t>
      </w:r>
    </w:p>
    <w:p>
      <w:pPr>
        <w:jc w:val="left"/>
      </w:pPr>
      <w:r>
        <w:t>¿Cuándo usarlo?</w:t>
      </w:r>
    </w:p>
    <w:p>
      <w:pPr>
        <w:pStyle w:val="ListBullet"/>
      </w:pPr>
      <w:r>
        <w:t>Descripción libre</w:t>
      </w:r>
    </w:p>
    <w:p>
      <w:pPr>
        <w:pStyle w:val="ListBullet"/>
      </w:pPr>
      <w:r>
        <w:t>Comentarios</w:t>
      </w:r>
    </w:p>
    <w:p>
      <w:pPr>
        <w:pStyle w:val="ListBullet"/>
      </w:pPr>
      <w:r>
        <w:t>Detalles específicos</w:t>
      </w:r>
    </w:p>
    <w:p>
      <w:pPr>
        <w:jc w:val="left"/>
      </w:pPr>
      <w:r>
        <w:t>Ejemplo:</w:t>
      </w:r>
    </w:p>
    <w:p>
      <w:pPr>
        <w:jc w:val="left"/>
      </w:pPr>
      <w:r>
        <w:t>```</w:t>
      </w:r>
    </w:p>
    <w:p>
      <w:pPr>
        <w:jc w:val="left"/>
      </w:pPr>
      <w:r>
        <w:t>Atributo: Descripción de Diseño</w:t>
      </w:r>
    </w:p>
    <w:p>
      <w:pPr>
        <w:jc w:val="left"/>
      </w:pPr>
      <w:r>
        <w:t>Usuario escribe: "Rayitas horizontales de colores"</w:t>
      </w:r>
    </w:p>
    <w:p>
      <w:pPr>
        <w:jc w:val="left"/>
      </w:pPr>
      <w:r>
        <w:t>```</w:t>
      </w:r>
    </w:p>
    <w:p/>
    <w:p>
      <w:pPr>
        <w:pStyle w:val="Heading4"/>
      </w:pPr>
      <w:r>
        <w:t>4.2 - Tipo: Número</w:t>
      </w:r>
    </w:p>
    <w:p>
      <w:pPr>
        <w:jc w:val="left"/>
      </w:pPr>
      <w:r>
        <w:t>```</w:t>
      </w:r>
    </w:p>
    <w:p>
      <w:pPr>
        <w:jc w:val="left"/>
      </w:pPr>
      <w:r>
        <w:t>Tipo: Número</w:t>
      </w:r>
    </w:p>
    <w:p>
      <w:pPr>
        <w:jc w:val="left"/>
      </w:pPr>
      <w:r>
        <w:t>```</w:t>
      </w:r>
    </w:p>
    <w:p>
      <w:pPr>
        <w:jc w:val="left"/>
      </w:pPr>
      <w:r>
        <w:t>¿Qué es?</w:t>
      </w:r>
    </w:p>
    <w:p>
      <w:pPr>
        <w:pStyle w:val="ListBullet"/>
      </w:pPr>
      <w:r>
        <w:t>Solo números</w:t>
      </w:r>
    </w:p>
    <w:p>
      <w:pPr>
        <w:pStyle w:val="ListBullet"/>
      </w:pPr>
      <w:r>
        <w:t>Puede incluir decimales</w:t>
      </w:r>
    </w:p>
    <w:p>
      <w:pPr>
        <w:jc w:val="left"/>
      </w:pPr>
      <w:r>
        <w:t>¿Cuándo usarlo?</w:t>
      </w:r>
    </w:p>
    <w:p>
      <w:pPr>
        <w:pStyle w:val="ListBullet"/>
      </w:pPr>
      <w:r>
        <w:t>Medidas</w:t>
      </w:r>
    </w:p>
    <w:p>
      <w:pPr>
        <w:pStyle w:val="ListBullet"/>
      </w:pPr>
      <w:r>
        <w:t>Pesos</w:t>
      </w:r>
    </w:p>
    <w:p>
      <w:pPr>
        <w:pStyle w:val="ListBullet"/>
      </w:pPr>
      <w:r>
        <w:t>Cantidades</w:t>
      </w:r>
    </w:p>
    <w:p>
      <w:pPr>
        <w:pStyle w:val="ListBullet"/>
      </w:pPr>
      <w:r>
        <w:t>Tallas numéricas</w:t>
      </w:r>
    </w:p>
    <w:p>
      <w:pPr>
        <w:jc w:val="left"/>
      </w:pPr>
      <w:r>
        <w:t>Ejemplos:</w:t>
      </w:r>
    </w:p>
    <w:p>
      <w:pPr>
        <w:pStyle w:val="ListBullet"/>
      </w:pPr>
      <w:r>
        <w:t>Atributo: Peso (kg)</w:t>
      </w:r>
    </w:p>
    <w:p>
      <w:pPr>
        <w:pStyle w:val="ListBullet"/>
      </w:pPr>
      <w:r>
        <w:t>Usuario escribe: 500 (para 500 gramos)</w:t>
      </w:r>
    </w:p>
    <w:p>
      <w:pPr>
        <w:pStyle w:val="ListBullet"/>
      </w:pPr>
      <w:r>
        <w:t>Atributo: Ancho (cm)</w:t>
      </w:r>
    </w:p>
    <w:p>
      <w:pPr>
        <w:pStyle w:val="ListBullet"/>
      </w:pPr>
      <w:r>
        <w:t>Usuario escribe: 42.5 (con decimal)</w:t>
      </w:r>
    </w:p>
    <w:p/>
    <w:p>
      <w:pPr>
        <w:pStyle w:val="Heading4"/>
      </w:pPr>
      <w:r>
        <w:t>4.3 - Tipo: Fecha</w:t>
      </w:r>
    </w:p>
    <w:p>
      <w:pPr>
        <w:jc w:val="left"/>
      </w:pPr>
      <w:r>
        <w:t>```</w:t>
      </w:r>
    </w:p>
    <w:p>
      <w:pPr>
        <w:jc w:val="left"/>
      </w:pPr>
      <w:r>
        <w:t>Tipo: Fecha</w:t>
      </w:r>
    </w:p>
    <w:p>
      <w:pPr>
        <w:jc w:val="left"/>
      </w:pPr>
      <w:r>
        <w:t>```</w:t>
      </w:r>
    </w:p>
    <w:p>
      <w:pPr>
        <w:jc w:val="left"/>
      </w:pPr>
      <w:r>
        <w:t>¿Qué es?</w:t>
      </w:r>
    </w:p>
    <w:p>
      <w:pPr>
        <w:pStyle w:val="ListBullet"/>
      </w:pPr>
      <w:r>
        <w:t>Campo de fecha</w:t>
      </w:r>
    </w:p>
    <w:p>
      <w:pPr>
        <w:pStyle w:val="ListBullet"/>
      </w:pPr>
      <w:r>
        <w:t>Se selecciona con calendario</w:t>
      </w:r>
    </w:p>
    <w:p>
      <w:pPr>
        <w:jc w:val="left"/>
      </w:pPr>
      <w:r>
        <w:t>¿Cuándo usarlo?</w:t>
      </w:r>
    </w:p>
    <w:p>
      <w:pPr>
        <w:pStyle w:val="ListBullet"/>
      </w:pPr>
      <w:r>
        <w:t>Fecha de lanzamiento</w:t>
      </w:r>
    </w:p>
    <w:p>
      <w:pPr>
        <w:pStyle w:val="ListBullet"/>
      </w:pPr>
      <w:r>
        <w:t>Fecha de expiración</w:t>
      </w:r>
    </w:p>
    <w:p>
      <w:pPr>
        <w:pStyle w:val="ListBullet"/>
      </w:pPr>
      <w:r>
        <w:t>Temporal de uso</w:t>
      </w:r>
    </w:p>
    <w:p>
      <w:pPr>
        <w:jc w:val="left"/>
      </w:pPr>
      <w:r>
        <w:t>Ejemplo:</w:t>
      </w:r>
    </w:p>
    <w:p>
      <w:pPr>
        <w:jc w:val="left"/>
      </w:pPr>
      <w:r>
        <w:t>```</w:t>
      </w:r>
    </w:p>
    <w:p>
      <w:pPr>
        <w:jc w:val="left"/>
      </w:pPr>
      <w:r>
        <w:t>Atributo: Temporal de Venta</w:t>
      </w:r>
    </w:p>
    <w:p>
      <w:pPr>
        <w:jc w:val="left"/>
      </w:pPr>
      <w:r>
        <w:t>Usuario selecciona: 21/12/2025</w:t>
      </w:r>
    </w:p>
    <w:p>
      <w:pPr>
        <w:jc w:val="left"/>
      </w:pPr>
      <w:r>
        <w:t>```</w:t>
      </w:r>
    </w:p>
    <w:p/>
    <w:p>
      <w:pPr>
        <w:pStyle w:val="Heading4"/>
      </w:pPr>
      <w:r>
        <w:t>4.4 - Tipo: Lista de Opciones ⭐ MÁS COMÚN</w:t>
      </w:r>
    </w:p>
    <w:p>
      <w:pPr>
        <w:jc w:val="left"/>
      </w:pPr>
      <w:r>
        <w:t>```</w:t>
      </w:r>
    </w:p>
    <w:p>
      <w:pPr>
        <w:jc w:val="left"/>
      </w:pPr>
      <w:r>
        <w:t>Tipo: Lista de Opciones</w:t>
      </w:r>
    </w:p>
    <w:p>
      <w:pPr>
        <w:jc w:val="left"/>
      </w:pPr>
      <w:r>
        <w:t>```</w:t>
      </w:r>
    </w:p>
    <w:p>
      <w:pPr>
        <w:jc w:val="left"/>
      </w:pPr>
      <w:r>
        <w:t>¿Qué es?</w:t>
      </w:r>
    </w:p>
    <w:p>
      <w:pPr>
        <w:pStyle w:val="ListBullet"/>
      </w:pPr>
      <w:r>
        <w:t>El usuario selecciona de una lista predefinida</w:t>
      </w:r>
    </w:p>
    <w:p>
      <w:pPr>
        <w:pStyle w:val="ListBullet"/>
      </w:pPr>
      <w:r>
        <w:t>No puede escribir valores nuevos</w:t>
      </w:r>
    </w:p>
    <w:p>
      <w:pPr>
        <w:pStyle w:val="ListBullet"/>
      </w:pPr>
      <w:r>
        <w:t>Perfecto para categorías fijas</w:t>
      </w:r>
    </w:p>
    <w:p>
      <w:pPr>
        <w:jc w:val="left"/>
      </w:pPr>
      <w:r>
        <w:t>¿Cuándo usarlo?</w:t>
      </w:r>
    </w:p>
    <w:p>
      <w:pPr>
        <w:pStyle w:val="ListBullet"/>
      </w:pPr>
      <w:r>
        <w:t>Color: Rojo, Azul, Negro, etc.</w:t>
      </w:r>
    </w:p>
    <w:p>
      <w:pPr>
        <w:pStyle w:val="ListBullet"/>
      </w:pPr>
      <w:r>
        <w:t>Talla: XS, S, M, L, XL, XXL</w:t>
      </w:r>
    </w:p>
    <w:p>
      <w:pPr>
        <w:pStyle w:val="ListBullet"/>
      </w:pPr>
      <w:r>
        <w:t>Material: Algodón, Poliéster, Lino</w:t>
      </w:r>
    </w:p>
    <w:p>
      <w:pPr>
        <w:pStyle w:val="ListBullet"/>
      </w:pPr>
      <w:r>
        <w:t>Temporada: Verano, Invierno, etc.</w:t>
      </w:r>
    </w:p>
    <w:p>
      <w:pPr>
        <w:jc w:val="left"/>
      </w:pPr>
      <w:r>
        <w:t>¿Cómo rellenar opciones?</w:t>
      </w:r>
    </w:p>
    <w:p>
      <w:pPr>
        <w:jc w:val="left"/>
      </w:pPr>
      <w:r>
        <w:t>Ver sección "Paso 7: Opciones" más abajo.</w:t>
      </w:r>
    </w:p>
    <w:p/>
    <w:p>
      <w:pPr>
        <w:pStyle w:val="Heading4"/>
      </w:pPr>
      <w:r>
        <w:t>4.5 - Tipo: URL</w:t>
      </w:r>
    </w:p>
    <w:p>
      <w:pPr>
        <w:jc w:val="left"/>
      </w:pPr>
      <w:r>
        <w:t>```</w:t>
      </w:r>
    </w:p>
    <w:p>
      <w:pPr>
        <w:jc w:val="left"/>
      </w:pPr>
      <w:r>
        <w:t>Tipo: URL</w:t>
      </w:r>
    </w:p>
    <w:p>
      <w:pPr>
        <w:jc w:val="left"/>
      </w:pPr>
      <w:r>
        <w:t>```</w:t>
      </w:r>
    </w:p>
    <w:p>
      <w:pPr>
        <w:jc w:val="left"/>
      </w:pPr>
      <w:r>
        <w:t>¿Qué es?</w:t>
      </w:r>
    </w:p>
    <w:p>
      <w:pPr>
        <w:pStyle w:val="ListBullet"/>
      </w:pPr>
      <w:r>
        <w:t>Campo para enlaces/URLs</w:t>
      </w:r>
    </w:p>
    <w:p>
      <w:pPr>
        <w:jc w:val="left"/>
      </w:pPr>
      <w:r>
        <w:t>¿Cuándo usarlo?</w:t>
      </w:r>
    </w:p>
    <w:p>
      <w:pPr>
        <w:pStyle w:val="ListBullet"/>
      </w:pPr>
      <w:r>
        <w:t>Enlace a referencia</w:t>
      </w:r>
    </w:p>
    <w:p>
      <w:pPr>
        <w:pStyle w:val="ListBullet"/>
      </w:pPr>
      <w:r>
        <w:t>Enlace a vídeo</w:t>
      </w:r>
    </w:p>
    <w:p>
      <w:pPr>
        <w:pStyle w:val="ListBullet"/>
      </w:pPr>
      <w:r>
        <w:t>Enlace a documentación</w:t>
      </w:r>
    </w:p>
    <w:p>
      <w:pPr>
        <w:jc w:val="left"/>
      </w:pPr>
      <w:r>
        <w:t>Ejemplo:</w:t>
      </w:r>
    </w:p>
    <w:p>
      <w:pPr>
        <w:jc w:val="left"/>
      </w:pPr>
      <w:r>
        <w:t>```</w:t>
      </w:r>
    </w:p>
    <w:p>
      <w:pPr>
        <w:jc w:val="left"/>
      </w:pPr>
      <w:r>
        <w:t>Atributo: Video Demostración</w:t>
      </w:r>
    </w:p>
    <w:p>
      <w:pPr>
        <w:jc w:val="left"/>
      </w:pPr>
      <w:r>
        <w:t>Usuario escribe: https://youtube.com/watch?v=xyz</w:t>
      </w:r>
    </w:p>
    <w:p>
      <w:pPr>
        <w:jc w:val="left"/>
      </w:pPr>
      <w:r>
        <w:t>```</w:t>
      </w:r>
    </w:p>
    <w:p/>
    <w:p>
      <w:pPr>
        <w:pStyle w:val="Heading3"/>
      </w:pPr>
      <w:r>
        <w:t>Paso 5: Orden</w:t>
      </w:r>
    </w:p>
    <w:p>
      <w:pPr>
        <w:jc w:val="left"/>
      </w:pPr>
      <w:r>
        <w:t>```</w:t>
      </w:r>
    </w:p>
    <w:p>
      <w:pPr>
        <w:jc w:val="left"/>
      </w:pPr>
      <w:r>
        <w:t>Orden</w:t>
      </w:r>
    </w:p>
    <w:p>
      <w:pPr>
        <w:jc w:val="left"/>
      </w:pPr>
      <w:r>
        <w:t>0</w:t>
      </w:r>
    </w:p>
    <w:p>
      <w:pPr>
        <w:jc w:val="left"/>
      </w:pPr>
      <w:r>
        <w:t>Posición en el formulario</w:t>
      </w:r>
    </w:p>
    <w:p>
      <w:pPr>
        <w:jc w:val="left"/>
      </w:pPr>
      <w:r>
        <w:t>```</w:t>
      </w:r>
    </w:p>
    <w:p>
      <w:pPr>
        <w:jc w:val="left"/>
      </w:pPr>
      <w:r>
        <w:t>¿Qué es?</w:t>
      </w:r>
    </w:p>
    <w:p>
      <w:pPr>
        <w:pStyle w:val="ListBullet"/>
      </w:pPr>
      <w:r>
        <w:t>Número que determina el orden de aparición</w:t>
      </w:r>
    </w:p>
    <w:p>
      <w:pPr>
        <w:pStyle w:val="ListBullet"/>
      </w:pPr>
      <w:r>
        <w:t>Cuanto menor el número, más arriba aparece</w:t>
      </w:r>
    </w:p>
    <w:p>
      <w:pPr>
        <w:jc w:val="left"/>
      </w:pPr>
      <w:r>
        <w:t>¿Cómo funciona?</w:t>
      </w:r>
    </w:p>
    <w:p>
      <w:pPr>
        <w:pStyle w:val="ListBullet"/>
      </w:pPr>
      <w:r>
        <w:t>Orden 1 → Aparece primero</w:t>
      </w:r>
    </w:p>
    <w:p>
      <w:pPr>
        <w:pStyle w:val="ListBullet"/>
      </w:pPr>
      <w:r>
        <w:t>Orden 2 → Aparece segundo</w:t>
      </w:r>
    </w:p>
    <w:p>
      <w:pPr>
        <w:pStyle w:val="ListBullet"/>
      </w:pPr>
      <w:r>
        <w:t>Orden 10 → Aparece décimo</w:t>
      </w:r>
    </w:p>
    <w:p>
      <w:pPr>
        <w:jc w:val="left"/>
      </w:pPr>
      <w:r>
        <w:t>Ejemplo:</w:t>
      </w:r>
    </w:p>
    <w:p>
      <w:pPr>
        <w:jc w:val="left"/>
      </w:pPr>
      <w:r>
        <w:t>```</w:t>
      </w:r>
    </w:p>
    <w:p>
      <w:pPr>
        <w:jc w:val="left"/>
      </w:pPr>
      <w:r>
        <w:t>Color (Orden 1) - Aparece primero</w:t>
      </w:r>
    </w:p>
    <w:p>
      <w:pPr>
        <w:jc w:val="left"/>
      </w:pPr>
      <w:r>
        <w:t>Talla (Orden 2) - Aparece segundo</w:t>
      </w:r>
    </w:p>
    <w:p>
      <w:pPr>
        <w:jc w:val="left"/>
      </w:pPr>
      <w:r>
        <w:t>Material (Orden 3) - Aparece tercero</w:t>
      </w:r>
    </w:p>
    <w:p>
      <w:pPr>
        <w:jc w:val="left"/>
      </w:pPr>
      <w:r>
        <w:t>```</w:t>
      </w:r>
    </w:p>
    <w:p>
      <w:pPr>
        <w:jc w:val="left"/>
      </w:pPr>
      <w:r>
        <w:t>Consejo: Ordene por importancia del atributo.</w:t>
      </w:r>
    </w:p>
    <w:p/>
    <w:p>
      <w:pPr>
        <w:pStyle w:val="Heading3"/>
      </w:pPr>
      <w:r>
        <w:t>Paso 6: Checkboxes de Opciones</w:t>
      </w:r>
    </w:p>
    <w:p>
      <w:pPr>
        <w:jc w:val="left"/>
      </w:pPr>
      <w:r>
        <w:t>En la derecha del formulario, verá dos checkboxes importantes:</w:t>
      </w:r>
    </w:p>
    <w:p>
      <w:pPr>
        <w:pStyle w:val="Heading4"/>
      </w:pPr>
      <w:r>
        <w:t>Checkbox 1: Obligatorio</w:t>
      </w:r>
    </w:p>
    <w:p>
      <w:pPr>
        <w:jc w:val="left"/>
      </w:pPr>
      <w:r>
        <w:t>```</w:t>
      </w:r>
    </w:p>
    <w:p>
      <w:pPr>
        <w:jc w:val="left"/>
      </w:pPr>
      <w:r>
        <w:t>☑ Obligatorio</w:t>
      </w:r>
    </w:p>
    <w:p>
      <w:pPr>
        <w:jc w:val="left"/>
      </w:pPr>
      <w:r>
        <w:t>```</w:t>
      </w:r>
    </w:p>
    <w:p>
      <w:pPr>
        <w:jc w:val="left"/>
      </w:pPr>
      <w:r>
        <w:t>¿Qué significa?</w:t>
      </w:r>
    </w:p>
    <w:p>
      <w:pPr>
        <w:pStyle w:val="ListBullet"/>
      </w:pPr>
      <w:r>
        <w:t>✅ Marcado: El usuario DEBE rellenar este atributo</w:t>
      </w:r>
    </w:p>
    <w:p>
      <w:pPr>
        <w:pStyle w:val="ListBullet"/>
      </w:pPr>
      <w:r>
        <w:t>❌ Desmarcado: El usuario puede dejarlo vacío</w:t>
      </w:r>
    </w:p>
    <w:p>
      <w:pPr>
        <w:jc w:val="left"/>
      </w:pPr>
      <w:r>
        <w:t>¿Cuándo marcar?</w:t>
      </w:r>
    </w:p>
    <w:p>
      <w:pPr>
        <w:pStyle w:val="ListBullet"/>
      </w:pPr>
      <w:r>
        <w:t>Atributos esenciales: Color, Talla</w:t>
      </w:r>
    </w:p>
    <w:p>
      <w:pPr>
        <w:pStyle w:val="ListBullet"/>
      </w:pPr>
      <w:r>
        <w:t>Información requerida</w:t>
      </w:r>
    </w:p>
    <w:p>
      <w:pPr>
        <w:jc w:val="left"/>
      </w:pPr>
      <w:r>
        <w:t>¿Cuándo desmarcar?</w:t>
      </w:r>
    </w:p>
    <w:p>
      <w:pPr>
        <w:pStyle w:val="ListBullet"/>
      </w:pPr>
      <w:r>
        <w:t>Atributos opcionales: Comentarios, Detalles adicionales</w:t>
      </w:r>
    </w:p>
    <w:p>
      <w:pPr>
        <w:jc w:val="left"/>
      </w:pPr>
      <w:r>
        <w:t>Ejemplo:</w:t>
      </w:r>
    </w:p>
    <w:p>
      <w:pPr>
        <w:pStyle w:val="ListBullet"/>
      </w:pPr>
      <w:r>
        <w:t>✅ Obligatorio: Color (siempre necesario)</w:t>
      </w:r>
    </w:p>
    <w:p>
      <w:pPr>
        <w:pStyle w:val="ListBullet"/>
      </w:pPr>
      <w:r>
        <w:t>❌ Opcional: Modelo/Versión (a veces no aplica)</w:t>
      </w:r>
    </w:p>
    <w:p/>
    <w:p>
      <w:pPr>
        <w:pStyle w:val="Heading4"/>
      </w:pPr>
      <w:r>
        <w:t>Checkbox 2: Exponer en Búsqueda</w:t>
      </w:r>
    </w:p>
    <w:p>
      <w:pPr>
        <w:jc w:val="left"/>
      </w:pPr>
      <w:r>
        <w:t>```</w:t>
      </w:r>
    </w:p>
    <w:p>
      <w:pPr>
        <w:jc w:val="left"/>
      </w:pPr>
      <w:r>
        <w:t>☑ Exponer en búsqueda</w:t>
      </w:r>
    </w:p>
    <w:p>
      <w:pPr>
        <w:jc w:val="left"/>
      </w:pPr>
      <w:r>
        <w:t>```</w:t>
      </w:r>
    </w:p>
    <w:p>
      <w:pPr>
        <w:jc w:val="left"/>
      </w:pPr>
      <w:r>
        <w:t>¿Qué significa?</w:t>
      </w:r>
    </w:p>
    <w:p>
      <w:pPr>
        <w:pStyle w:val="ListBullet"/>
      </w:pPr>
      <w:r>
        <w:t>✅ Marcado: El atributo aparece como filtro en búsqueda visual</w:t>
      </w:r>
    </w:p>
    <w:p>
      <w:pPr>
        <w:pStyle w:val="ListBullet"/>
      </w:pPr>
      <w:r>
        <w:t>❌ Desmarcado: Es solo información, no se filtra</w:t>
      </w:r>
    </w:p>
    <w:p>
      <w:pPr>
        <w:jc w:val="left"/>
      </w:pPr>
      <w:r>
        <w:t>¿Cuándo marcar?</w:t>
      </w:r>
    </w:p>
    <w:p>
      <w:pPr>
        <w:pStyle w:val="ListBullet"/>
      </w:pPr>
      <w:r>
        <w:t>Atributos que clientes usan para filtrar:</w:t>
      </w:r>
    </w:p>
    <w:p>
      <w:pPr>
        <w:pStyle w:val="ListBullet"/>
      </w:pPr>
      <w:r>
        <w:t>Color (clientes buscan "rojo", "azul")</w:t>
      </w:r>
    </w:p>
    <w:p>
      <w:pPr>
        <w:pStyle w:val="ListBullet"/>
      </w:pPr>
      <w:r>
        <w:t>Talla (clientes buscan "L", "XL")</w:t>
      </w:r>
    </w:p>
    <w:p>
      <w:pPr>
        <w:pStyle w:val="ListBullet"/>
      </w:pPr>
      <w:r>
        <w:t>Material (clientes buscan "algodón")</w:t>
      </w:r>
    </w:p>
    <w:p>
      <w:pPr>
        <w:jc w:val="left"/>
      </w:pPr>
      <w:r>
        <w:t>¿Cuándo desmarcar?</w:t>
      </w:r>
    </w:p>
    <w:p>
      <w:pPr>
        <w:pStyle w:val="ListBullet"/>
      </w:pPr>
      <w:r>
        <w:t>Información de referencia interna</w:t>
      </w:r>
    </w:p>
    <w:p>
      <w:pPr>
        <w:pStyle w:val="ListBullet"/>
      </w:pPr>
      <w:r>
        <w:t>Datos técnicos que no son relevantes</w:t>
      </w:r>
    </w:p>
    <w:p>
      <w:pPr>
        <w:jc w:val="left"/>
      </w:pPr>
      <w:r>
        <w:t>Ejemplo:</w:t>
      </w:r>
    </w:p>
    <w:p>
      <w:pPr>
        <w:jc w:val="left"/>
      </w:pPr>
      <w:r>
        <w:t>```</w:t>
      </w:r>
    </w:p>
    <w:p>
      <w:pPr>
        <w:jc w:val="left"/>
      </w:pPr>
      <w:r>
        <w:t>Color: ✅ Exponer (clientes filtran por color)</w:t>
      </w:r>
    </w:p>
    <w:p>
      <w:pPr>
        <w:jc w:val="left"/>
      </w:pPr>
      <w:r>
        <w:t>SKU Proveedor: ❌ No exponer (solo referencia interna)</w:t>
      </w:r>
    </w:p>
    <w:p>
      <w:pPr>
        <w:jc w:val="left"/>
      </w:pPr>
      <w:r>
        <w:t>```</w:t>
      </w:r>
    </w:p>
    <w:p/>
    <w:p>
      <w:pPr>
        <w:pStyle w:val="Heading3"/>
      </w:pPr>
      <w:r>
        <w:t>Paso 7: Opciones (Solo si Tipo = "Lista de Opciones")</w:t>
      </w:r>
    </w:p>
    <w:p>
      <w:pPr>
        <w:jc w:val="left"/>
      </w:pPr>
      <w:r>
        <w:t>```</w:t>
      </w:r>
    </w:p>
    <w:p>
      <w:pPr>
        <w:jc w:val="left"/>
      </w:pPr>
      <w:r>
        <w:t>Opciones</w:t>
      </w:r>
    </w:p>
    <w:p>
      <w:pPr>
        <w:jc w:val="left"/>
      </w:pPr>
      <w:r>
        <w:t>Ej: shirt, t-shirt, blouse, top (separados por coma)</w:t>
      </w:r>
    </w:p>
    <w:p>
      <w:pPr>
        <w:jc w:val="left"/>
      </w:pPr>
      <w:r>
        <w:t>```</w:t>
      </w:r>
    </w:p>
    <w:p>
      <w:pPr>
        <w:jc w:val="left"/>
      </w:pPr>
      <w:r>
        <w:t>SOLO aparece este campo si eligió "Lista de Opciones"</w:t>
      </w:r>
    </w:p>
    <w:p>
      <w:pPr>
        <w:jc w:val="left"/>
      </w:pPr>
      <w:r>
        <w:t>¿Qué escribir?</w:t>
      </w:r>
    </w:p>
    <w:p>
      <w:pPr>
        <w:pStyle w:val="ListBullet"/>
      </w:pPr>
      <w:r>
        <w:t>Cada opción separada por coma</w:t>
      </w:r>
    </w:p>
    <w:p>
      <w:pPr>
        <w:pStyle w:val="ListBullet"/>
      </w:pPr>
      <w:r>
        <w:t>Una opción por línea (o separadas por comas)</w:t>
      </w:r>
    </w:p>
    <w:p>
      <w:pPr>
        <w:jc w:val="left"/>
      </w:pPr>
      <w:r>
        <w:t>Formato:</w:t>
      </w:r>
    </w:p>
    <w:p>
      <w:pPr>
        <w:jc w:val="left"/>
      </w:pPr>
      <w:r>
        <w:t>```</w:t>
      </w:r>
    </w:p>
    <w:p>
      <w:pPr>
        <w:jc w:val="left"/>
      </w:pPr>
      <w:r>
        <w:t>Opción 1, Opción 2, Opción 3, Opción 4</w:t>
      </w:r>
    </w:p>
    <w:p>
      <w:pPr>
        <w:jc w:val="left"/>
      </w:pPr>
      <w:r>
        <w:t>```</w:t>
      </w:r>
    </w:p>
    <w:p>
      <w:pPr>
        <w:jc w:val="left"/>
      </w:pPr>
      <w:r>
        <w:t>O:</w:t>
      </w:r>
    </w:p>
    <w:p>
      <w:pPr>
        <w:jc w:val="left"/>
      </w:pPr>
      <w:r>
        <w:t>```</w:t>
      </w:r>
    </w:p>
    <w:p>
      <w:pPr>
        <w:jc w:val="left"/>
      </w:pPr>
      <w:r>
        <w:t>Opción 1</w:t>
      </w:r>
    </w:p>
    <w:p>
      <w:pPr>
        <w:jc w:val="left"/>
      </w:pPr>
      <w:r>
        <w:t>Opción 2</w:t>
      </w:r>
    </w:p>
    <w:p>
      <w:pPr>
        <w:jc w:val="left"/>
      </w:pPr>
      <w:r>
        <w:t>Opción 3</w:t>
      </w:r>
    </w:p>
    <w:p>
      <w:pPr>
        <w:jc w:val="left"/>
      </w:pPr>
      <w:r>
        <w:t>```</w:t>
      </w:r>
    </w:p>
    <w:p>
      <w:pPr>
        <w:jc w:val="left"/>
      </w:pPr>
      <w:r>
        <w:t>Ejemplos:</w:t>
      </w:r>
    </w:p>
    <w:p>
      <w:pPr>
        <w:jc w:val="left"/>
      </w:pPr>
      <w:r>
        <w:t>Ejemplo 1 - Color:</w:t>
      </w:r>
    </w:p>
    <w:p>
      <w:pPr>
        <w:jc w:val="left"/>
      </w:pPr>
      <w:r>
        <w:t>```</w:t>
      </w:r>
    </w:p>
    <w:p>
      <w:pPr>
        <w:jc w:val="left"/>
      </w:pPr>
      <w:r>
        <w:t>Rojo, Azul, Negro, Verde, Amarillo, Rosa, Blanco</w:t>
      </w:r>
    </w:p>
    <w:p>
      <w:pPr>
        <w:jc w:val="left"/>
      </w:pPr>
      <w:r>
        <w:t>```</w:t>
      </w:r>
    </w:p>
    <w:p>
      <w:pPr>
        <w:jc w:val="left"/>
      </w:pPr>
      <w:r>
        <w:t>Ejemplo 2 - Talla:</w:t>
      </w:r>
    </w:p>
    <w:p>
      <w:pPr>
        <w:jc w:val="left"/>
      </w:pPr>
      <w:r>
        <w:t>```</w:t>
      </w:r>
    </w:p>
    <w:p>
      <w:pPr>
        <w:jc w:val="left"/>
      </w:pPr>
      <w:r>
        <w:t>XS, S, M, L, XL, XXL</w:t>
      </w:r>
    </w:p>
    <w:p>
      <w:pPr>
        <w:jc w:val="left"/>
      </w:pPr>
      <w:r>
        <w:t>```</w:t>
      </w:r>
    </w:p>
    <w:p>
      <w:pPr>
        <w:jc w:val="left"/>
      </w:pPr>
      <w:r>
        <w:t>Ejemplo 3 - Material:</w:t>
      </w:r>
    </w:p>
    <w:p>
      <w:pPr>
        <w:jc w:val="left"/>
      </w:pPr>
      <w:r>
        <w:t>```</w:t>
      </w:r>
    </w:p>
    <w:p>
      <w:pPr>
        <w:jc w:val="left"/>
      </w:pPr>
      <w:r>
        <w:t>Algodón 100%, Poliéster, Lino, Mezcla algodón-poliéster</w:t>
      </w:r>
    </w:p>
    <w:p>
      <w:pPr>
        <w:jc w:val="left"/>
      </w:pPr>
      <w:r>
        <w:t>```</w:t>
      </w:r>
    </w:p>
    <w:p>
      <w:pPr>
        <w:jc w:val="left"/>
      </w:pPr>
      <w:r>
        <w:t>⚠️ Validación del Sistema:</w:t>
      </w:r>
    </w:p>
    <w:p>
      <w:pPr>
        <w:pStyle w:val="ListBullet"/>
      </w:pPr>
      <w:r>
        <w:t>El sistema valida que sean opciones válidas</w:t>
      </w:r>
    </w:p>
    <w:p>
      <w:pPr>
        <w:pStyle w:val="ListBullet"/>
      </w:pPr>
      <w:r>
        <w:t>No pueden estar vacías</w:t>
      </w:r>
    </w:p>
    <w:p>
      <w:pPr>
        <w:pStyle w:val="ListBullet"/>
      </w:pPr>
      <w:r>
        <w:t>No pueden ser duplicadas</w:t>
      </w:r>
    </w:p>
    <w:p/>
    <w:p>
      <w:pPr>
        <w:pStyle w:val="Heading3"/>
      </w:pPr>
      <w:r>
        <w:t>Paso 8: Multi-select (Para Tipo Lista)</w:t>
      </w:r>
    </w:p>
    <w:p>
      <w:pPr>
        <w:jc w:val="left"/>
      </w:pPr>
      <w:r>
        <w:t>Si está en "Lista de Opciones", el sistema automáticamente soporta multi-select, lo que significa:</w:t>
      </w:r>
    </w:p>
    <w:p>
      <w:pPr>
        <w:jc w:val="left"/>
      </w:pPr>
      <w:r>
        <w:t>¿Qué es multi-select?</w:t>
      </w:r>
    </w:p>
    <w:p>
      <w:pPr>
        <w:pStyle w:val="ListBullet"/>
      </w:pPr>
      <w:r>
        <w:t>El usuario puede seleccionar múltiples opciones a la vez</w:t>
      </w:r>
    </w:p>
    <w:p>
      <w:pPr>
        <w:pStyle w:val="ListBullet"/>
      </w:pPr>
      <w:r>
        <w:t>No solo una</w:t>
      </w:r>
    </w:p>
    <w:p>
      <w:pPr>
        <w:jc w:val="left"/>
      </w:pPr>
      <w:r>
        <w:t>Ejemplo:</w:t>
      </w:r>
    </w:p>
    <w:p>
      <w:pPr>
        <w:jc w:val="left"/>
      </w:pPr>
      <w:r>
        <w:t>```</w:t>
      </w:r>
    </w:p>
    <w:p>
      <w:pPr>
        <w:jc w:val="left"/>
      </w:pPr>
      <w:r>
        <w:t>Atributo: Color</w:t>
      </w:r>
    </w:p>
    <w:p>
      <w:pPr>
        <w:jc w:val="left"/>
      </w:pPr>
      <w:r>
        <w:t>Usuario puede seleccionar: Rojo Y Azul Y Negro (juntos)</w:t>
      </w:r>
    </w:p>
    <w:p>
      <w:pPr>
        <w:jc w:val="left"/>
      </w:pPr>
      <w:r>
        <w:t>NO: Solo puede elegir UN color</w:t>
      </w:r>
    </w:p>
    <w:p>
      <w:pPr>
        <w:jc w:val="left"/>
      </w:pPr>
      <w:r>
        <w:t>```</w:t>
      </w:r>
    </w:p>
    <w:p>
      <w:pPr>
        <w:jc w:val="left"/>
      </w:pPr>
      <w:r>
        <w:t>Cuándo es útil:</w:t>
      </w:r>
    </w:p>
    <w:p>
      <w:pPr>
        <w:pStyle w:val="ListBullet"/>
      </w:pPr>
      <w:r>
        <w:t>Productos con múltiples colores (a rayas)</w:t>
      </w:r>
    </w:p>
    <w:p>
      <w:pPr>
        <w:pStyle w:val="ListBullet"/>
      </w:pPr>
      <w:r>
        <w:t>Paquetes con múltiples opciones</w:t>
      </w:r>
    </w:p>
    <w:p>
      <w:pPr>
        <w:pStyle w:val="ListBullet"/>
      </w:pPr>
      <w:r>
        <w:t>Personalizaciones complejas</w:t>
      </w:r>
    </w:p>
    <w:p/>
    <w:p>
      <w:pPr>
        <w:pStyle w:val="Heading3"/>
      </w:pPr>
      <w:r>
        <w:t>Paso 9: Guardar el Atributo</w:t>
      </w:r>
    </w:p>
    <w:p>
      <w:pPr>
        <w:jc w:val="left"/>
      </w:pPr>
      <w:r>
        <w:t>En la parte inferior derecha, haga clic en:</w:t>
      </w:r>
    </w:p>
    <w:p>
      <w:pPr>
        <w:jc w:val="left"/>
      </w:pPr>
      <w:r>
        <w:t>```</w:t>
      </w:r>
    </w:p>
    <w:p>
      <w:pPr>
        <w:jc w:val="left"/>
      </w:pPr>
      <w:r>
        <w:t>🔵 Crear Atributo</w:t>
      </w:r>
    </w:p>
    <w:p>
      <w:pPr>
        <w:jc w:val="left"/>
      </w:pPr>
      <w:r>
        <w:t>```</w:t>
      </w:r>
    </w:p>
    <w:p>
      <w:pPr>
        <w:jc w:val="left"/>
      </w:pPr>
      <w:r>
        <w:t>Sistema mostrará confirmación:</w:t>
      </w:r>
    </w:p>
    <w:p>
      <w:pPr>
        <w:jc w:val="left"/>
      </w:pPr>
      <w:r>
        <w:t>```</w:t>
      </w:r>
    </w:p>
    <w:p>
      <w:pPr>
        <w:jc w:val="left"/>
      </w:pPr>
      <w:r>
        <w:t>✅ Atributo "[Etiqueta]" creado correctamente</w:t>
      </w:r>
    </w:p>
    <w:p>
      <w:pPr>
        <w:jc w:val="left"/>
      </w:pPr>
      <w:r>
        <w:t>```</w:t>
      </w:r>
    </w:p>
    <w:p>
      <w:pPr>
        <w:jc w:val="left"/>
      </w:pPr>
      <w:r>
        <w:t>¡Listo! El atributo aparecerá en todos los formularios de producto.</w:t>
      </w:r>
    </w:p>
    <w:p/>
    <w:p>
      <w:pPr>
        <w:pStyle w:val="Heading2"/>
      </w:pPr>
      <w:r>
        <w:t>✏️ Editar un Atributo</w:t>
      </w:r>
    </w:p>
    <w:p>
      <w:pPr>
        <w:pStyle w:val="Heading3"/>
      </w:pPr>
      <w:r>
        <w:t>Paso 1: Abrir Edición</w:t>
      </w:r>
    </w:p>
    <w:p>
      <w:pPr>
        <w:jc w:val="left"/>
      </w:pPr>
      <w:r>
        <w:t>En la tabla de atributos, haga clic en el botón lápiz (✏️) en la columna "Acciones".</w:t>
      </w:r>
    </w:p>
    <w:p>
      <w:pPr>
        <w:jc w:val="left"/>
      </w:pPr>
      <w:r>
        <w:t>Se abrirá el formulario de edición.</w:t>
      </w:r>
    </w:p>
    <w:p/>
    <w:p>
      <w:pPr>
        <w:pStyle w:val="Heading3"/>
      </w:pPr>
      <w:r>
        <w:t>Paso 2: Modificar Información</w:t>
      </w:r>
    </w:p>
    <w:p>
      <w:pPr>
        <w:jc w:val="left"/>
      </w:pPr>
      <w:r>
        <w:t>Todos los campos son editables:</w:t>
      </w:r>
    </w:p>
    <w:p>
      <w:pPr>
        <w:pStyle w:val="ListBullet"/>
      </w:pPr>
      <w:r>
        <w:t>✏️ Nombre Interno (con restricciones)</w:t>
      </w:r>
    </w:p>
    <w:p>
      <w:pPr>
        <w:pStyle w:val="ListBullet"/>
      </w:pPr>
      <w:r>
        <w:t>✏️ Etiqueta</w:t>
      </w:r>
    </w:p>
    <w:p>
      <w:pPr>
        <w:pStyle w:val="ListBullet"/>
      </w:pPr>
      <w:r>
        <w:t>✏️ Tipo de Campo</w:t>
      </w:r>
    </w:p>
    <w:p>
      <w:pPr>
        <w:pStyle w:val="ListBullet"/>
      </w:pPr>
      <w:r>
        <w:t>✏️ Orden</w:t>
      </w:r>
    </w:p>
    <w:p>
      <w:pPr>
        <w:pStyle w:val="ListBullet"/>
      </w:pPr>
      <w:r>
        <w:t>✏️ Opciones (si aplica)</w:t>
      </w:r>
    </w:p>
    <w:p>
      <w:pPr>
        <w:pStyle w:val="ListBullet"/>
      </w:pPr>
      <w:r>
        <w:t>✏️ Obligatorio</w:t>
      </w:r>
    </w:p>
    <w:p>
      <w:pPr>
        <w:pStyle w:val="ListBullet"/>
      </w:pPr>
      <w:r>
        <w:t>✏️ Exponer en búsqueda</w:t>
      </w:r>
    </w:p>
    <w:p>
      <w:pPr>
        <w:jc w:val="left"/>
      </w:pPr>
      <w:r>
        <w:t>⚠️ Nota Importante:</w:t>
      </w:r>
    </w:p>
    <w:p>
      <w:pPr>
        <w:jc w:val="left"/>
      </w:pPr>
      <w:r>
        <w:t>Si cambia el tipo de un atributo que ya tiene datos, los valores pueden perderse o convertirse.</w:t>
      </w:r>
    </w:p>
    <w:p>
      <w:pPr>
        <w:jc w:val="left"/>
      </w:pPr>
      <w:r>
        <w:t>Ejemplo:</w:t>
      </w:r>
    </w:p>
    <w:p>
      <w:pPr>
        <w:pStyle w:val="ListBullet"/>
      </w:pPr>
      <w:r>
        <w:t>Cambiar de "Texto" a "Número" puede causar problemas si hay texto guardado</w:t>
      </w:r>
    </w:p>
    <w:p/>
    <w:p>
      <w:pPr>
        <w:pStyle w:val="Heading3"/>
      </w:pPr>
      <w:r>
        <w:t>Paso 3: Guardar Cambios</w:t>
      </w:r>
    </w:p>
    <w:p>
      <w:pPr>
        <w:jc w:val="left"/>
      </w:pPr>
      <w:r>
        <w:t>En la parte inferior, haga clic en:</w:t>
      </w:r>
    </w:p>
    <w:p>
      <w:pPr>
        <w:jc w:val="left"/>
      </w:pPr>
      <w:r>
        <w:t>```</w:t>
      </w:r>
    </w:p>
    <w:p>
      <w:pPr>
        <w:jc w:val="left"/>
      </w:pPr>
      <w:r>
        <w:t>🔵 Actualizar Atributo</w:t>
      </w:r>
    </w:p>
    <w:p>
      <w:pPr>
        <w:jc w:val="left"/>
      </w:pPr>
      <w:r>
        <w:t>```</w:t>
      </w:r>
    </w:p>
    <w:p>
      <w:pPr>
        <w:jc w:val="left"/>
      </w:pPr>
      <w:r>
        <w:t>Se mostrará confirmación:</w:t>
      </w:r>
    </w:p>
    <w:p>
      <w:pPr>
        <w:jc w:val="left"/>
      </w:pPr>
      <w:r>
        <w:t>```</w:t>
      </w:r>
    </w:p>
    <w:p>
      <w:pPr>
        <w:jc w:val="left"/>
      </w:pPr>
      <w:r>
        <w:t>✅ Atributo "[Etiqueta]" actualizado correctamente</w:t>
      </w:r>
    </w:p>
    <w:p>
      <w:pPr>
        <w:jc w:val="left"/>
      </w:pPr>
      <w:r>
        <w:t>```</w:t>
      </w:r>
    </w:p>
    <w:p/>
    <w:p>
      <w:pPr>
        <w:pStyle w:val="Heading2"/>
      </w:pPr>
      <w:r>
        <w:t>🗑️ Eliminar un Atributo</w:t>
      </w:r>
    </w:p>
    <w:p>
      <w:pPr>
        <w:pStyle w:val="Heading3"/>
      </w:pPr>
      <w:r>
        <w:t>Paso 1: Localizar el Atributo</w:t>
      </w:r>
    </w:p>
    <w:p>
      <w:pPr>
        <w:jc w:val="left"/>
      </w:pPr>
      <w:r>
        <w:t>En la tabla de atributos, encuentre el que desea eliminar.</w:t>
      </w:r>
    </w:p>
    <w:p>
      <w:pPr>
        <w:pStyle w:val="Heading3"/>
      </w:pPr>
      <w:r>
        <w:t>Paso 2: Eliminar</w:t>
      </w:r>
    </w:p>
    <w:p>
      <w:pPr>
        <w:jc w:val="left"/>
      </w:pPr>
      <w:r>
        <w:t>En la columna "Acciones", haga clic en el botón papelera (🗑️).</w:t>
      </w:r>
    </w:p>
    <w:p>
      <w:pPr>
        <w:jc w:val="left"/>
      </w:pPr>
      <w:r>
        <w:t>Se abrirá un diálogo de confirmación:</w:t>
      </w:r>
    </w:p>
    <w:p>
      <w:pPr>
        <w:jc w:val="left"/>
      </w:pPr>
      <w:r>
        <w:t>```</w:t>
      </w:r>
    </w:p>
    <w:p>
      <w:pPr>
        <w:jc w:val="left"/>
      </w:pPr>
      <w:r>
        <w:t>⚠️ ¿Eliminar este atributo?</w:t>
      </w:r>
    </w:p>
    <w:p>
      <w:pPr>
        <w:jc w:val="left"/>
      </w:pPr>
      <w:r>
        <w:t>Esta acción no se puede deshacer</w:t>
      </w:r>
    </w:p>
    <w:p>
      <w:pPr>
        <w:jc w:val="left"/>
      </w:pPr>
      <w:r>
        <w:t>Cancelar  |  Eliminar</w:t>
      </w:r>
    </w:p>
    <w:p>
      <w:pPr>
        <w:jc w:val="left"/>
      </w:pPr>
      <w:r>
        <w:t>```</w:t>
      </w:r>
    </w:p>
    <w:p>
      <w:pPr>
        <w:jc w:val="left"/>
      </w:pPr>
      <w:r>
        <w:t>⚠️ Advertencias:</w:t>
      </w:r>
    </w:p>
    <w:p>
      <w:pPr>
        <w:pStyle w:val="ListBullet"/>
      </w:pPr>
      <w:r>
        <w:t>Los valores del atributo en los productos se perderán</w:t>
      </w:r>
    </w:p>
    <w:p>
      <w:pPr>
        <w:pStyle w:val="ListBullet"/>
      </w:pPr>
      <w:r>
        <w:t>Los productos NO se eliminarán, solo perderán ese atributo</w:t>
      </w:r>
    </w:p>
    <w:p>
      <w:pPr>
        <w:pStyle w:val="ListBullet"/>
      </w:pPr>
      <w:r>
        <w:t>Esta acción no se puede deshacer</w:t>
      </w:r>
    </w:p>
    <w:p>
      <w:pPr>
        <w:jc w:val="left"/>
      </w:pPr>
      <w:r>
        <w:t>Haga clic en "Eliminar" para confirmar.</w:t>
      </w:r>
    </w:p>
    <w:p/>
    <w:p>
      <w:pPr>
        <w:pStyle w:val="Heading2"/>
      </w:pPr>
      <w:r>
        <w:t>💡 Ejemplos Completos de Atributos</w:t>
      </w:r>
    </w:p>
    <w:p>
      <w:pPr>
        <w:pStyle w:val="Heading3"/>
      </w:pPr>
      <w:r>
        <w:t>Ejemplo 1: Color</w:t>
      </w:r>
    </w:p>
    <w:p>
      <w:pPr>
        <w:jc w:val="left"/>
      </w:pPr>
      <w:r>
        <w:t>```</w:t>
      </w:r>
    </w:p>
    <w:p>
      <w:pPr>
        <w:jc w:val="left"/>
      </w:pPr>
      <w:r>
        <w:t>Nombre Interno: color</w:t>
      </w:r>
    </w:p>
    <w:p>
      <w:pPr>
        <w:jc w:val="left"/>
      </w:pPr>
      <w:r>
        <w:t>Etiqueta: Color</w:t>
      </w:r>
    </w:p>
    <w:p>
      <w:pPr>
        <w:jc w:val="left"/>
      </w:pPr>
      <w:r>
        <w:t>Tipo: Lista de Opciones</w:t>
      </w:r>
    </w:p>
    <w:p>
      <w:pPr>
        <w:jc w:val="left"/>
      </w:pPr>
      <w:r>
        <w:t>Orden: 1</w:t>
      </w:r>
    </w:p>
    <w:p>
      <w:pPr>
        <w:jc w:val="left"/>
      </w:pPr>
      <w:r>
        <w:t>Obligatorio: ✅ Sí</w:t>
      </w:r>
    </w:p>
    <w:p>
      <w:pPr>
        <w:jc w:val="left"/>
      </w:pPr>
      <w:r>
        <w:t>Exponer en Búsqueda: ✅ Sí</w:t>
      </w:r>
    </w:p>
    <w:p>
      <w:pPr>
        <w:jc w:val="left"/>
      </w:pPr>
      <w:r>
        <w:t>Opciones: Rojo, Azul, Negro, Verde, Blanco, Rosa, Amarillo</w:t>
      </w:r>
    </w:p>
    <w:p>
      <w:pPr>
        <w:jc w:val="left"/>
      </w:pPr>
      <w:r>
        <w:t>Multi-select: ✅ Sí</w:t>
      </w:r>
    </w:p>
    <w:p>
      <w:pPr>
        <w:jc w:val="left"/>
      </w:pPr>
      <w:r>
        <w:t>```</w:t>
      </w:r>
    </w:p>
    <w:p>
      <w:pPr>
        <w:jc w:val="left"/>
      </w:pPr>
      <w:r>
        <w:t>Resultado:</w:t>
      </w:r>
    </w:p>
    <w:p>
      <w:pPr>
        <w:pStyle w:val="ListBullet"/>
      </w:pPr>
      <w:r>
        <w:t>Aparece en primer lugar en el formulario</w:t>
      </w:r>
    </w:p>
    <w:p>
      <w:pPr>
        <w:pStyle w:val="ListBullet"/>
      </w:pPr>
      <w:r>
        <w:t>Usuario debe seleccionar un color</w:t>
      </w:r>
    </w:p>
    <w:p>
      <w:pPr>
        <w:pStyle w:val="ListBullet"/>
      </w:pPr>
      <w:r>
        <w:t>Color aparece como filtro en búsqueda visual</w:t>
      </w:r>
    </w:p>
    <w:p>
      <w:pPr>
        <w:pStyle w:val="ListBullet"/>
      </w:pPr>
      <w:r>
        <w:t>Puede seleccionar múltiples colores</w:t>
      </w:r>
    </w:p>
    <w:p/>
    <w:p>
      <w:pPr>
        <w:pStyle w:val="Heading3"/>
      </w:pPr>
      <w:r>
        <w:t>Ejemplo 2: Talla</w:t>
      </w:r>
    </w:p>
    <w:p>
      <w:pPr>
        <w:jc w:val="left"/>
      </w:pPr>
      <w:r>
        <w:t>```</w:t>
      </w:r>
    </w:p>
    <w:p>
      <w:pPr>
        <w:jc w:val="left"/>
      </w:pPr>
      <w:r>
        <w:t>Nombre Interno: talla</w:t>
      </w:r>
    </w:p>
    <w:p>
      <w:pPr>
        <w:jc w:val="left"/>
      </w:pPr>
      <w:r>
        <w:t>Etiqueta: Talla</w:t>
      </w:r>
    </w:p>
    <w:p>
      <w:pPr>
        <w:jc w:val="left"/>
      </w:pPr>
      <w:r>
        <w:t>Tipo: Lista de Opciones</w:t>
      </w:r>
    </w:p>
    <w:p>
      <w:pPr>
        <w:jc w:val="left"/>
      </w:pPr>
      <w:r>
        <w:t>Orden: 2</w:t>
      </w:r>
    </w:p>
    <w:p>
      <w:pPr>
        <w:jc w:val="left"/>
      </w:pPr>
      <w:r>
        <w:t>Obligatorio: ✅ Sí</w:t>
      </w:r>
    </w:p>
    <w:p>
      <w:pPr>
        <w:jc w:val="left"/>
      </w:pPr>
      <w:r>
        <w:t>Exponer en Búsqueda: ✅ Sí</w:t>
      </w:r>
    </w:p>
    <w:p>
      <w:pPr>
        <w:jc w:val="left"/>
      </w:pPr>
      <w:r>
        <w:t>Opciones: XS, S, M, L, XL, XXL</w:t>
      </w:r>
    </w:p>
    <w:p>
      <w:pPr>
        <w:jc w:val="left"/>
      </w:pPr>
      <w:r>
        <w:t>Multi-select: ❌ No (solo una talla)</w:t>
      </w:r>
    </w:p>
    <w:p>
      <w:pPr>
        <w:jc w:val="left"/>
      </w:pPr>
      <w:r>
        <w:t>```</w:t>
      </w:r>
    </w:p>
    <w:p>
      <w:pPr>
        <w:jc w:val="left"/>
      </w:pPr>
      <w:r>
        <w:t>Resultado:</w:t>
      </w:r>
    </w:p>
    <w:p>
      <w:pPr>
        <w:pStyle w:val="ListBullet"/>
      </w:pPr>
      <w:r>
        <w:t>Aparece en segundo lugar</w:t>
      </w:r>
    </w:p>
    <w:p>
      <w:pPr>
        <w:pStyle w:val="ListBullet"/>
      </w:pPr>
      <w:r>
        <w:t>Usuario debe seleccionar talla</w:t>
      </w:r>
    </w:p>
    <w:p>
      <w:pPr>
        <w:pStyle w:val="ListBullet"/>
      </w:pPr>
      <w:r>
        <w:t>Talla aparece como filtro en búsqueda</w:t>
      </w:r>
    </w:p>
    <w:p>
      <w:pPr>
        <w:pStyle w:val="ListBullet"/>
      </w:pPr>
      <w:r>
        <w:t>Solo puede seleccionar UNA talla</w:t>
      </w:r>
    </w:p>
    <w:p/>
    <w:p>
      <w:pPr>
        <w:pStyle w:val="Heading3"/>
      </w:pPr>
      <w:r>
        <w:t>Ejemplo 3: Material</w:t>
      </w:r>
    </w:p>
    <w:p>
      <w:pPr>
        <w:jc w:val="left"/>
      </w:pPr>
      <w:r>
        <w:t>```</w:t>
      </w:r>
    </w:p>
    <w:p>
      <w:pPr>
        <w:jc w:val="left"/>
      </w:pPr>
      <w:r>
        <w:t>Nombre Interno: material</w:t>
      </w:r>
    </w:p>
    <w:p>
      <w:pPr>
        <w:jc w:val="left"/>
      </w:pPr>
      <w:r>
        <w:t>Etiqueta: Material</w:t>
      </w:r>
    </w:p>
    <w:p>
      <w:pPr>
        <w:jc w:val="left"/>
      </w:pPr>
      <w:r>
        <w:t>Tipo: Lista de Opciones</w:t>
      </w:r>
    </w:p>
    <w:p>
      <w:pPr>
        <w:jc w:val="left"/>
      </w:pPr>
      <w:r>
        <w:t>Orden: 3</w:t>
      </w:r>
    </w:p>
    <w:p>
      <w:pPr>
        <w:jc w:val="left"/>
      </w:pPr>
      <w:r>
        <w:t>Obligatorio: ❌ No</w:t>
      </w:r>
    </w:p>
    <w:p>
      <w:pPr>
        <w:jc w:val="left"/>
      </w:pPr>
      <w:r>
        <w:t>Exponer en Búsqueda: ✅ Sí</w:t>
      </w:r>
    </w:p>
    <w:p>
      <w:pPr>
        <w:jc w:val="left"/>
      </w:pPr>
      <w:r>
        <w:t>Opciones: Algodón 100%, Poliéster, Lino, Mezcla</w:t>
      </w:r>
    </w:p>
    <w:p>
      <w:pPr>
        <w:jc w:val="left"/>
      </w:pPr>
      <w:r>
        <w:t>```</w:t>
      </w:r>
    </w:p>
    <w:p>
      <w:pPr>
        <w:jc w:val="left"/>
      </w:pPr>
      <w:r>
        <w:t>Resultado:</w:t>
      </w:r>
    </w:p>
    <w:p>
      <w:pPr>
        <w:pStyle w:val="ListBullet"/>
      </w:pPr>
      <w:r>
        <w:t>Aparece en tercer lugar</w:t>
      </w:r>
    </w:p>
    <w:p>
      <w:pPr>
        <w:pStyle w:val="ListBullet"/>
      </w:pPr>
      <w:r>
        <w:t>Usuario puede dejar vacío si quiere</w:t>
      </w:r>
    </w:p>
    <w:p>
      <w:pPr>
        <w:pStyle w:val="ListBullet"/>
      </w:pPr>
      <w:r>
        <w:t>Material es opcional pero filtrable</w:t>
      </w:r>
    </w:p>
    <w:p/>
    <w:p>
      <w:pPr>
        <w:pStyle w:val="Heading3"/>
      </w:pPr>
      <w:r>
        <w:t>Ejemplo 4: Peso</w:t>
      </w:r>
    </w:p>
    <w:p>
      <w:pPr>
        <w:jc w:val="left"/>
      </w:pPr>
      <w:r>
        <w:t>```</w:t>
      </w:r>
    </w:p>
    <w:p>
      <w:pPr>
        <w:jc w:val="left"/>
      </w:pPr>
      <w:r>
        <w:t>Nombre Interno: peso_kg</w:t>
      </w:r>
    </w:p>
    <w:p>
      <w:pPr>
        <w:jc w:val="left"/>
      </w:pPr>
      <w:r>
        <w:t>Etiqueta: Peso (kg)</w:t>
      </w:r>
    </w:p>
    <w:p>
      <w:pPr>
        <w:jc w:val="left"/>
      </w:pPr>
      <w:r>
        <w:t>Tipo: Número</w:t>
      </w:r>
    </w:p>
    <w:p>
      <w:pPr>
        <w:jc w:val="left"/>
      </w:pPr>
      <w:r>
        <w:t>Orden: 4</w:t>
      </w:r>
    </w:p>
    <w:p>
      <w:pPr>
        <w:jc w:val="left"/>
      </w:pPr>
      <w:r>
        <w:t>Obligatorio: ❌ No</w:t>
      </w:r>
    </w:p>
    <w:p>
      <w:pPr>
        <w:jc w:val="left"/>
      </w:pPr>
      <w:r>
        <w:t>Exponer en Búsqueda: ❌ No</w:t>
      </w:r>
    </w:p>
    <w:p>
      <w:pPr>
        <w:jc w:val="left"/>
      </w:pPr>
      <w:r>
        <w:t>```</w:t>
      </w:r>
    </w:p>
    <w:p>
      <w:pPr>
        <w:jc w:val="left"/>
      </w:pPr>
      <w:r>
        <w:t>Resultado:</w:t>
      </w:r>
    </w:p>
    <w:p>
      <w:pPr>
        <w:pStyle w:val="ListBullet"/>
      </w:pPr>
      <w:r>
        <w:t>Información técnica</w:t>
      </w:r>
    </w:p>
    <w:p>
      <w:pPr>
        <w:pStyle w:val="ListBullet"/>
      </w:pPr>
      <w:r>
        <w:t>Usuario escribe un número</w:t>
      </w:r>
    </w:p>
    <w:p>
      <w:pPr>
        <w:pStyle w:val="ListBullet"/>
      </w:pPr>
      <w:r>
        <w:t>NO aparece como filtro en búsqueda</w:t>
      </w:r>
    </w:p>
    <w:p>
      <w:pPr>
        <w:pStyle w:val="ListBullet"/>
      </w:pPr>
      <w:r>
        <w:t>Uso interno</w:t>
      </w:r>
    </w:p>
    <w:p/>
    <w:p>
      <w:pPr>
        <w:pStyle w:val="Heading3"/>
      </w:pPr>
      <w:r>
        <w:t>Ejemplo 5: Descripción Especial</w:t>
      </w:r>
    </w:p>
    <w:p>
      <w:pPr>
        <w:jc w:val="left"/>
      </w:pPr>
      <w:r>
        <w:t>```</w:t>
      </w:r>
    </w:p>
    <w:p>
      <w:pPr>
        <w:jc w:val="left"/>
      </w:pPr>
      <w:r>
        <w:t>Nombre Interno: descripcion_especial</w:t>
      </w:r>
    </w:p>
    <w:p>
      <w:pPr>
        <w:jc w:val="left"/>
      </w:pPr>
      <w:r>
        <w:t>Etiqueta: Descripción Especial</w:t>
      </w:r>
    </w:p>
    <w:p>
      <w:pPr>
        <w:jc w:val="left"/>
      </w:pPr>
      <w:r>
        <w:t>Tipo: Texto</w:t>
      </w:r>
    </w:p>
    <w:p>
      <w:pPr>
        <w:jc w:val="left"/>
      </w:pPr>
      <w:r>
        <w:t>Orden: 5</w:t>
      </w:r>
    </w:p>
    <w:p>
      <w:pPr>
        <w:jc w:val="left"/>
      </w:pPr>
      <w:r>
        <w:t>Obligatorio: ❌ No</w:t>
      </w:r>
    </w:p>
    <w:p>
      <w:pPr>
        <w:jc w:val="left"/>
      </w:pPr>
      <w:r>
        <w:t>Exponer en Búsqueda: ❌ No</w:t>
      </w:r>
    </w:p>
    <w:p>
      <w:pPr>
        <w:jc w:val="left"/>
      </w:pPr>
      <w:r>
        <w:t>```</w:t>
      </w:r>
    </w:p>
    <w:p>
      <w:pPr>
        <w:jc w:val="left"/>
      </w:pPr>
      <w:r>
        <w:t>Resultado:</w:t>
      </w:r>
    </w:p>
    <w:p>
      <w:pPr>
        <w:pStyle w:val="ListBullet"/>
      </w:pPr>
      <w:r>
        <w:t>Campo libre de texto</w:t>
      </w:r>
    </w:p>
    <w:p>
      <w:pPr>
        <w:pStyle w:val="ListBullet"/>
      </w:pPr>
      <w:r>
        <w:t>Usuario puede escribir detalles adicionales</w:t>
      </w:r>
    </w:p>
    <w:p>
      <w:pPr>
        <w:pStyle w:val="ListBullet"/>
      </w:pPr>
      <w:r>
        <w:t>No se filtra en búsqueda</w:t>
      </w:r>
    </w:p>
    <w:p>
      <w:pPr>
        <w:pStyle w:val="ListBullet"/>
      </w:pPr>
      <w:r>
        <w:t>Para notas internas</w:t>
      </w:r>
    </w:p>
    <w:p/>
    <w:p>
      <w:pPr>
        <w:pStyle w:val="Heading2"/>
      </w:pPr>
      <w:r>
        <w:t>📊 Relación entre Atributos y Búsqueda</w:t>
      </w:r>
    </w:p>
    <w:p>
      <w:pPr>
        <w:pStyle w:val="Heading3"/>
      </w:pPr>
      <w:r>
        <w:t>Con Atributos Mal Configurados</w:t>
      </w:r>
    </w:p>
    <w:p>
      <w:pPr>
        <w:jc w:val="left"/>
      </w:pPr>
      <w:r>
        <w:t>```</w:t>
      </w:r>
    </w:p>
    <w:p>
      <w:pPr>
        <w:jc w:val="left"/>
      </w:pPr>
      <w:r>
        <w:t>Cliente busca: "Camiseta roja talla L"</w:t>
      </w:r>
    </w:p>
    <w:p>
      <w:pPr>
        <w:jc w:val="left"/>
      </w:pPr>
      <w:r>
        <w:t>Sistema no encuentra filtros</w:t>
      </w:r>
    </w:p>
    <w:p>
      <w:pPr>
        <w:jc w:val="left"/>
      </w:pPr>
      <w:r>
        <w:t>❌ Resultados imprecisos</w:t>
      </w:r>
    </w:p>
    <w:p>
      <w:pPr>
        <w:jc w:val="left"/>
      </w:pPr>
      <w:r>
        <w:t>```</w:t>
      </w:r>
    </w:p>
    <w:p>
      <w:pPr>
        <w:pStyle w:val="Heading3"/>
      </w:pPr>
      <w:r>
        <w:t>Con Atributos Bien Configurados</w:t>
      </w:r>
    </w:p>
    <w:p>
      <w:pPr>
        <w:jc w:val="left"/>
      </w:pPr>
      <w:r>
        <w:t>```</w:t>
      </w:r>
    </w:p>
    <w:p>
      <w:pPr>
        <w:jc w:val="left"/>
      </w:pPr>
      <w:r>
        <w:t>Cliente busca: "Camiseta"</w:t>
      </w:r>
    </w:p>
    <w:p>
      <w:pPr>
        <w:jc w:val="left"/>
      </w:pPr>
      <w:r>
        <w:t>✅ Filtro 1: Color = Rojo</w:t>
      </w:r>
    </w:p>
    <w:p>
      <w:pPr>
        <w:jc w:val="left"/>
      </w:pPr>
      <w:r>
        <w:t>✅ Filtro 2: Talla = L</w:t>
      </w:r>
    </w:p>
    <w:p>
      <w:pPr>
        <w:jc w:val="left"/>
      </w:pPr>
      <w:r>
        <w:t>Sistema busca: Camisetas rojas talla L</w:t>
      </w:r>
    </w:p>
    <w:p>
      <w:pPr>
        <w:jc w:val="left"/>
      </w:pPr>
      <w:r>
        <w:t>✅ Resultados exactos</w:t>
      </w:r>
    </w:p>
    <w:p>
      <w:pPr>
        <w:jc w:val="left"/>
      </w:pPr>
      <w:r>
        <w:t>```</w:t>
      </w:r>
    </w:p>
    <w:p/>
    <w:p>
      <w:pPr>
        <w:pStyle w:val="Heading2"/>
      </w:pPr>
      <w:r>
        <w:t>✅ Checklist de Atributos</w:t>
      </w:r>
    </w:p>
    <w:p>
      <w:pPr>
        <w:jc w:val="left"/>
      </w:pPr>
      <w:r>
        <w:t>Antes de crear muchos productos, prepare sus atributos:</w:t>
      </w:r>
    </w:p>
    <w:p>
      <w:pPr>
        <w:jc w:val="left"/>
      </w:pPr>
      <w:r>
        <w:t>```</w:t>
      </w:r>
    </w:p>
    <w:p>
      <w:pPr>
        <w:jc w:val="left"/>
      </w:pPr>
      <w:r>
        <w:t>☐ Identificar qué características tiene cada producto</w:t>
      </w:r>
    </w:p>
    <w:p>
      <w:pPr>
        <w:jc w:val="left"/>
      </w:pPr>
      <w:r>
        <w:t>☐ Crear atributo para cada característica</w:t>
      </w:r>
    </w:p>
    <w:p>
      <w:pPr>
        <w:jc w:val="left"/>
      </w:pPr>
      <w:r>
        <w:t>☐ Decidir Nombre Interno (técnico)</w:t>
      </w:r>
    </w:p>
    <w:p>
      <w:pPr>
        <w:jc w:val="left"/>
      </w:pPr>
      <w:r>
        <w:t>☐ Decidir Etiqueta (visible)</w:t>
      </w:r>
    </w:p>
    <w:p>
      <w:pPr>
        <w:jc w:val="left"/>
      </w:pPr>
      <w:r>
        <w:t>☐ Elegir Tipo (Texto, Número, Fecha, Lista, URL)</w:t>
      </w:r>
    </w:p>
    <w:p>
      <w:pPr>
        <w:jc w:val="left"/>
      </w:pPr>
      <w:r>
        <w:t>☐ Si es Lista: escribir todas las opciones</w:t>
      </w:r>
    </w:p>
    <w:p>
      <w:pPr>
        <w:jc w:val="left"/>
      </w:pPr>
      <w:r>
        <w:t>☐ Marcar como Obligatorio si es esencial</w:t>
      </w:r>
    </w:p>
    <w:p>
      <w:pPr>
        <w:jc w:val="left"/>
      </w:pPr>
      <w:r>
        <w:t>☐ Marcar como "Exponer en Búsqueda" si clientes filtran por eso</w:t>
      </w:r>
    </w:p>
    <w:p>
      <w:pPr>
        <w:jc w:val="left"/>
      </w:pPr>
      <w:r>
        <w:t>☐ Ordenar por importancia</w:t>
      </w:r>
    </w:p>
    <w:p>
      <w:pPr>
        <w:jc w:val="left"/>
      </w:pPr>
      <w:r>
        <w:t>☐ Crear atributo</w:t>
      </w:r>
    </w:p>
    <w:p>
      <w:pPr>
        <w:jc w:val="left"/>
      </w:pPr>
      <w:r>
        <w:t>☐ Verificar que aparece en formulario de producto</w:t>
      </w:r>
    </w:p>
    <w:p>
      <w:pPr>
        <w:jc w:val="left"/>
      </w:pPr>
      <w:r>
        <w:t>```</w:t>
      </w:r>
    </w:p>
    <w:p/>
    <w:p>
      <w:pPr>
        <w:pStyle w:val="Heading2"/>
      </w:pPr>
      <w:r>
        <w:t>💡 Mejores Prácticas</w:t>
      </w:r>
    </w:p>
    <w:p>
      <w:pPr>
        <w:pStyle w:val="Heading3"/>
      </w:pPr>
      <w:r>
        <w:t>✅ CORRECTO</w:t>
      </w:r>
    </w:p>
    <w:tbl>
      <w:tblPr>
        <w:tblStyle w:val="LightGrid-Accent1"/>
        <w:tblW w:type="auto" w:w="0"/>
        <w:tblLook w:firstColumn="1" w:firstRow="1" w:lastColumn="0" w:lastRow="0" w:noHBand="0" w:noVBand="1" w:val="04A0"/>
      </w:tblPr>
      <w:tblGrid>
        <w:gridCol w:w="4320"/>
        <w:gridCol w:w="4320"/>
      </w:tblGrid>
      <w:tr>
        <w:tc>
          <w:tcPr>
            <w:tcW w:type="dxa" w:w="4320"/>
          </w:tcPr>
          <w:p>
            <w:r>
              <w:rPr>
                <w:b/>
              </w:rPr>
              <w:t>Práctica</w:t>
            </w:r>
          </w:p>
        </w:tc>
        <w:tc>
          <w:tcPr>
            <w:tcW w:type="dxa" w:w="4320"/>
          </w:tcPr>
          <w:p>
            <w:r>
              <w:rPr>
                <w:b/>
              </w:rPr>
              <w:t>Ejemplo</w:t>
            </w:r>
          </w:p>
        </w:tc>
      </w:tr>
      <w:tr>
        <w:tc>
          <w:tcPr>
            <w:tcW w:type="dxa" w:w="4320"/>
          </w:tcPr>
          <w:p>
            <w:r>
              <w:t>Atributos esenciales</w:t>
            </w:r>
          </w:p>
        </w:tc>
        <w:tc>
          <w:tcPr>
            <w:tcW w:type="dxa" w:w="4320"/>
          </w:tcPr>
          <w:p>
            <w:r>
              <w:t>Color, Talla, Material</w:t>
            </w:r>
          </w:p>
        </w:tc>
      </w:tr>
      <w:tr>
        <w:tc>
          <w:tcPr>
            <w:tcW w:type="dxa" w:w="4320"/>
          </w:tcPr>
          <w:p>
            <w:r>
              <w:t>Nombres internos simples</w:t>
            </w:r>
          </w:p>
        </w:tc>
        <w:tc>
          <w:tcPr>
            <w:tcW w:type="dxa" w:w="4320"/>
          </w:tcPr>
          <w:p>
            <w:r>
              <w:t>`color`, `talla`, `material`</w:t>
            </w:r>
          </w:p>
        </w:tc>
      </w:tr>
      <w:tr>
        <w:tc>
          <w:tcPr>
            <w:tcW w:type="dxa" w:w="4320"/>
          </w:tcPr>
          <w:p>
            <w:r>
              <w:t>Etiquetas claras</w:t>
            </w:r>
          </w:p>
        </w:tc>
        <w:tc>
          <w:tcPr>
            <w:tcW w:type="dxa" w:w="4320"/>
          </w:tcPr>
          <w:p>
            <w:r>
              <w:t>"Talla de Ropa", "Material Principal"</w:t>
            </w:r>
          </w:p>
        </w:tc>
      </w:tr>
      <w:tr>
        <w:tc>
          <w:tcPr>
            <w:tcW w:type="dxa" w:w="4320"/>
          </w:tcPr>
          <w:p>
            <w:r>
              <w:t>Tipo apropiado</w:t>
            </w:r>
          </w:p>
        </w:tc>
        <w:tc>
          <w:tcPr>
            <w:tcW w:type="dxa" w:w="4320"/>
          </w:tcPr>
          <w:p>
            <w:r>
              <w:t>Lista para Color, Número para Peso</w:t>
            </w:r>
          </w:p>
        </w:tc>
      </w:tr>
      <w:tr>
        <w:tc>
          <w:tcPr>
            <w:tcW w:type="dxa" w:w="4320"/>
          </w:tcPr>
          <w:p>
            <w:r>
              <w:t>Exponer lo relevante</w:t>
            </w:r>
          </w:p>
        </w:tc>
        <w:tc>
          <w:tcPr>
            <w:tcW w:type="dxa" w:w="4320"/>
          </w:tcPr>
          <w:p>
            <w:r>
              <w:t>Filtros que clientes usan</w:t>
            </w:r>
          </w:p>
        </w:tc>
      </w:tr>
      <w:tr>
        <w:tc>
          <w:tcPr>
            <w:tcW w:type="dxa" w:w="4320"/>
          </w:tcPr>
          <w:p>
            <w:r>
              <w:t>Opciones completas</w:t>
            </w:r>
          </w:p>
        </w:tc>
        <w:tc>
          <w:tcPr>
            <w:tcW w:type="dxa" w:w="4320"/>
          </w:tcPr>
          <w:p>
            <w:r>
              <w:t>Rojo, Azul, Negro (no "Rojo y azul")</w:t>
            </w:r>
          </w:p>
        </w:tc>
      </w:tr>
      <w:tr>
        <w:tc>
          <w:tcPr>
            <w:tcW w:type="dxa" w:w="4320"/>
          </w:tcPr>
          <w:p>
            <w:r>
              <w:t>Orden lógico</w:t>
            </w:r>
          </w:p>
        </w:tc>
        <w:tc>
          <w:tcPr>
            <w:tcW w:type="dxa" w:w="4320"/>
          </w:tcPr>
          <w:p>
            <w:r>
              <w:t>Por importancia o uso frecuente</w:t>
            </w:r>
          </w:p>
        </w:tc>
      </w:tr>
    </w:tbl>
    <w:p>
      <w:pPr>
        <w:pStyle w:val="Heading3"/>
      </w:pPr>
      <w:r>
        <w:t>❌ EVITAR</w:t>
      </w:r>
    </w:p>
    <w:tbl>
      <w:tblPr>
        <w:tblStyle w:val="LightGrid-Accent1"/>
        <w:tblW w:type="auto" w:w="0"/>
        <w:tblLook w:firstColumn="1" w:firstRow="1" w:lastColumn="0" w:lastRow="0" w:noHBand="0" w:noVBand="1" w:val="04A0"/>
      </w:tblPr>
      <w:tblGrid>
        <w:gridCol w:w="4320"/>
        <w:gridCol w:w="4320"/>
      </w:tblGrid>
      <w:tr>
        <w:tc>
          <w:tcPr>
            <w:tcW w:type="dxa" w:w="4320"/>
          </w:tcPr>
          <w:p>
            <w:r>
              <w:rPr>
                <w:b/>
              </w:rPr>
              <w:t>Práctica</w:t>
            </w:r>
          </w:p>
        </w:tc>
        <w:tc>
          <w:tcPr>
            <w:tcW w:type="dxa" w:w="4320"/>
          </w:tcPr>
          <w:p>
            <w:r>
              <w:rPr>
                <w:b/>
              </w:rPr>
              <w:t>Problema</w:t>
            </w:r>
          </w:p>
        </w:tc>
      </w:tr>
      <w:tr>
        <w:tc>
          <w:tcPr>
            <w:tcW w:type="dxa" w:w="4320"/>
          </w:tcPr>
          <w:p>
            <w:r>
              <w:t>Demasiados atributos</w:t>
            </w:r>
          </w:p>
        </w:tc>
        <w:tc>
          <w:tcPr>
            <w:tcW w:type="dxa" w:w="4320"/>
          </w:tcPr>
          <w:p>
            <w:r>
              <w:t>Abruma al usuario</w:t>
            </w:r>
          </w:p>
        </w:tc>
      </w:tr>
      <w:tr>
        <w:tc>
          <w:tcPr>
            <w:tcW w:type="dxa" w:w="4320"/>
          </w:tcPr>
          <w:p>
            <w:r>
              <w:t>Nombres internos confusos</w:t>
            </w:r>
          </w:p>
        </w:tc>
        <w:tc>
          <w:tcPr>
            <w:tcW w:type="dxa" w:w="4320"/>
          </w:tcPr>
          <w:p>
            <w:r>
              <w:t>`x1`, `cosa2`, `data_especial`</w:t>
            </w:r>
          </w:p>
        </w:tc>
      </w:tr>
      <w:tr>
        <w:tc>
          <w:tcPr>
            <w:tcW w:type="dxa" w:w="4320"/>
          </w:tcPr>
          <w:p>
            <w:r>
              <w:t>Etiquetas vagas</w:t>
            </w:r>
          </w:p>
        </w:tc>
        <w:tc>
          <w:tcPr>
            <w:tcW w:type="dxa" w:w="4320"/>
          </w:tcPr>
          <w:p>
            <w:r>
              <w:t>"Campo 1", "Información"</w:t>
            </w:r>
          </w:p>
        </w:tc>
      </w:tr>
      <w:tr>
        <w:tc>
          <w:tcPr>
            <w:tcW w:type="dxa" w:w="4320"/>
          </w:tcPr>
          <w:p>
            <w:r>
              <w:t>Tipo equivocado</w:t>
            </w:r>
          </w:p>
        </w:tc>
        <w:tc>
          <w:tcPr>
            <w:tcW w:type="dxa" w:w="4320"/>
          </w:tcPr>
          <w:p>
            <w:r>
              <w:t>Peso como "Texto" en vez de "Número"</w:t>
            </w:r>
          </w:p>
        </w:tc>
      </w:tr>
      <w:tr>
        <w:tc>
          <w:tcPr>
            <w:tcW w:type="dxa" w:w="4320"/>
          </w:tcPr>
          <w:p>
            <w:r>
              <w:t>Exponer todo</w:t>
            </w:r>
          </w:p>
        </w:tc>
        <w:tc>
          <w:tcPr>
            <w:tcW w:type="dxa" w:w="4320"/>
          </w:tcPr>
          <w:p>
            <w:r>
              <w:t>Filtros irrelevantes confunden</w:t>
            </w:r>
          </w:p>
        </w:tc>
      </w:tr>
      <w:tr>
        <w:tc>
          <w:tcPr>
            <w:tcW w:type="dxa" w:w="4320"/>
          </w:tcPr>
          <w:p>
            <w:r>
              <w:t>Opciones incompletas</w:t>
            </w:r>
          </w:p>
        </w:tc>
        <w:tc>
          <w:tcPr>
            <w:tcW w:type="dxa" w:w="4320"/>
          </w:tcPr>
          <w:p>
            <w:r>
              <w:t>Falta el color rojo cuando existe</w:t>
            </w:r>
          </w:p>
        </w:tc>
      </w:tr>
      <w:tr>
        <w:tc>
          <w:tcPr>
            <w:tcW w:type="dxa" w:w="4320"/>
          </w:tcPr>
          <w:p>
            <w:r>
              <w:t>Sin orden</w:t>
            </w:r>
          </w:p>
        </w:tc>
        <w:tc>
          <w:tcPr>
            <w:tcW w:type="dxa" w:w="4320"/>
          </w:tcPr>
          <w:p>
            <w:r>
              <w:t>Atributos desordenados</w:t>
            </w:r>
          </w:p>
        </w:tc>
      </w:tr>
    </w:tbl>
    <w:p/>
    <w:p>
      <w:pPr>
        <w:pStyle w:val="Heading2"/>
      </w:pPr>
      <w:r>
        <w:t>🎯 Próximo Paso</w:t>
      </w:r>
    </w:p>
    <w:p>
      <w:pPr>
        <w:jc w:val="left"/>
      </w:pPr>
      <w:r>
        <w:t>Después de crear atributos, continúe con:</w:t>
      </w:r>
    </w:p>
    <w:p>
      <w:pPr>
        <w:jc w:val="left"/>
      </w:pPr>
      <w:r>
        <w:t>→ Capítulo 3: Gestión de Productos (si no lo hizo)</w:t>
      </w:r>
    </w:p>
    <w:p>
      <w:pPr>
        <w:jc w:val="left"/>
      </w:pPr>
      <w:r>
        <w:t>Allí verá cómo los atributos aparecen automáticamente en los formularios de producto.</w:t>
      </w:r>
    </w:p>
    <w:p/>
    <w:p>
      <w:pPr>
        <w:pStyle w:val="Heading1"/>
        <w:jc w:val="center"/>
      </w:pPr>
      <w:r>
        <w:t>5. Carga de Imágenes y Embeddings CLIP</w:t>
      </w:r>
    </w:p>
    <w:p>
      <w:pPr>
        <w:pStyle w:val="Heading2"/>
      </w:pPr>
      <w:r>
        <w:t>📸 ¿Qué son los Embeddings?</w:t>
      </w:r>
    </w:p>
    <w:p>
      <w:pPr>
        <w:jc w:val="left"/>
      </w:pPr>
      <w:r>
        <w:t>Los embeddings son "resúmenes visuales" que el sistema CLIP crea automáticamente a partir de sus imágenes. Son la base de la búsqueda visual.</w:t>
      </w:r>
    </w:p>
    <w:p>
      <w:pPr>
        <w:pStyle w:val="Heading3"/>
      </w:pPr>
      <w:r>
        <w:t>¿Cómo funcionan?</w:t>
      </w:r>
    </w:p>
    <w:p>
      <w:pPr>
        <w:jc w:val="left"/>
      </w:pPr>
      <w:r>
        <w:t>```</w:t>
      </w:r>
    </w:p>
    <w:p>
      <w:pPr>
        <w:pStyle w:val="ListNumber"/>
      </w:pPr>
      <w:r>
        <w:t>USTED CARGA una imagen (JPG, PNG, etc.)</w:t>
      </w:r>
    </w:p>
    <w:p>
      <w:pPr>
        <w:jc w:val="left"/>
      </w:pPr>
      <w:r>
        <w:t>↓</w:t>
      </w:r>
    </w:p>
    <w:p>
      <w:pPr>
        <w:pStyle w:val="ListNumber"/>
      </w:pPr>
      <w:r>
        <w:t>CLIP ANALIZA la imagen (automático en segundo plano)</w:t>
      </w:r>
    </w:p>
    <w:p>
      <w:pPr>
        <w:jc w:val="left"/>
      </w:pPr>
      <w:r>
        <w:t>├─ Reconoce colores</w:t>
      </w:r>
    </w:p>
    <w:p>
      <w:pPr>
        <w:jc w:val="left"/>
      </w:pPr>
      <w:r>
        <w:t>├─ Identifica formas</w:t>
      </w:r>
    </w:p>
    <w:p>
      <w:pPr>
        <w:jc w:val="left"/>
      </w:pPr>
      <w:r>
        <w:t>└─ Comprende el contenido visual</w:t>
      </w:r>
    </w:p>
    <w:p>
      <w:pPr>
        <w:jc w:val="left"/>
      </w:pPr>
      <w:r>
        <w:t>↓</w:t>
      </w:r>
    </w:p>
    <w:p>
      <w:pPr>
        <w:pStyle w:val="ListNumber"/>
      </w:pPr>
      <w:r>
        <w:t>CLIP CREA un "resumen" (embedding = vector numérico)</w:t>
      </w:r>
    </w:p>
    <w:p>
      <w:pPr>
        <w:jc w:val="left"/>
      </w:pPr>
      <w:r>
        <w:t>↓</w:t>
      </w:r>
    </w:p>
    <w:p>
      <w:pPr>
        <w:pStyle w:val="ListNumber"/>
      </w:pPr>
      <w:r>
        <w:t>SISTEMA ALMACENA el resumen</w:t>
      </w:r>
    </w:p>
    <w:p>
      <w:pPr>
        <w:jc w:val="left"/>
      </w:pPr>
      <w:r>
        <w:t>↓</w:t>
      </w:r>
    </w:p>
    <w:p>
      <w:pPr>
        <w:pStyle w:val="ListNumber"/>
      </w:pPr>
      <w:r>
        <w:t>CUANDO CLIENTE BUSCA POR IMAGEN</w:t>
      </w:r>
    </w:p>
    <w:p>
      <w:pPr>
        <w:jc w:val="left"/>
      </w:pPr>
      <w:r>
        <w:t>└─ Compara el resumen de su búsqueda con sus resúmenes</w:t>
      </w:r>
    </w:p>
    <w:p>
      <w:pPr>
        <w:jc w:val="left"/>
      </w:pPr>
      <w:r>
        <w:t>└─ Encuentra productos similares</w:t>
      </w:r>
    </w:p>
    <w:p>
      <w:pPr>
        <w:jc w:val="left"/>
      </w:pPr>
      <w:r>
        <w:t>```</w:t>
      </w:r>
    </w:p>
    <w:p/>
    <w:p>
      <w:pPr>
        <w:pStyle w:val="Heading2"/>
      </w:pPr>
      <w:r>
        <w:t>🎯 ¿Por Qué son Importantes?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Aspecto</w:t>
            </w:r>
          </w:p>
        </w:tc>
        <w:tc>
          <w:tcPr>
            <w:tcW w:type="dxa" w:w="4320"/>
          </w:tcPr>
          <w:p>
            <w:r>
              <w:rPr>
                <w:b/>
              </w:rPr>
              <w:t>Beneficio</w:t>
            </w:r>
          </w:p>
        </w:tc>
      </w:tr>
      <w:tr>
        <w:tc>
          <w:tcPr>
            <w:tcW w:type="dxa" w:w="4320"/>
          </w:tcPr>
          <w:p>
            <w:r>
              <w:t>**Sin Embeddings**</w:t>
            </w:r>
          </w:p>
        </w:tc>
        <w:tc>
          <w:tcPr>
            <w:tcW w:type="dxa" w:w="4320"/>
          </w:tcPr>
          <w:p>
            <w:r>
              <w:t>Las imágenes son solo fotos, no se pueden comparar</w:t>
            </w:r>
          </w:p>
        </w:tc>
      </w:tr>
      <w:tr>
        <w:tc>
          <w:tcPr>
            <w:tcW w:type="dxa" w:w="4320"/>
          </w:tcPr>
          <w:p>
            <w:r>
              <w:t>**Con Embeddings**</w:t>
            </w:r>
          </w:p>
        </w:tc>
        <w:tc>
          <w:tcPr>
            <w:tcW w:type="dxa" w:w="4320"/>
          </w:tcPr>
          <w:p>
            <w:r>
              <w:t>Las imágenes se pueden buscar por similitud visual</w:t>
            </w:r>
          </w:p>
        </w:tc>
      </w:tr>
      <w:tr>
        <w:tc>
          <w:tcPr>
            <w:tcW w:type="dxa" w:w="4320"/>
          </w:tcPr>
          <w:p>
            <w:r>
              <w:t>**Más Rápido**</w:t>
            </w:r>
          </w:p>
        </w:tc>
        <w:tc>
          <w:tcPr>
            <w:tcW w:type="dxa" w:w="4320"/>
          </w:tcPr>
          <w:p>
            <w:r>
              <w:t>Búsquedas comparando vectores = muy rápido</w:t>
            </w:r>
          </w:p>
        </w:tc>
      </w:tr>
      <w:tr>
        <w:tc>
          <w:tcPr>
            <w:tcW w:type="dxa" w:w="4320"/>
          </w:tcPr>
          <w:p>
            <w:r>
              <w:t>**Más Preciso**</w:t>
            </w:r>
          </w:p>
        </w:tc>
        <w:tc>
          <w:tcPr>
            <w:tcW w:type="dxa" w:w="4320"/>
          </w:tcPr>
          <w:p>
            <w:r>
              <w:t>Entiende contenido visual, no solo palabras clave</w:t>
            </w:r>
          </w:p>
        </w:tc>
      </w:tr>
      <w:tr>
        <w:tc>
          <w:tcPr>
            <w:tcW w:type="dxa" w:w="4320"/>
          </w:tcPr>
          <w:p>
            <w:r>
              <w:t>**Automático**</w:t>
            </w:r>
          </w:p>
        </w:tc>
        <w:tc>
          <w:tcPr>
            <w:tcW w:type="dxa" w:w="4320"/>
          </w:tcPr>
          <w:p>
            <w:r>
              <w:t>Todo ocurre en segundo plano, usted no hace nada</w:t>
            </w:r>
          </w:p>
        </w:tc>
      </w:tr>
    </w:tbl>
    <w:p/>
    <w:p>
      <w:pPr>
        <w:pStyle w:val="Heading2"/>
      </w:pPr>
      <w:r>
        <w:t>📍 Acceso a Embeddings</w:t>
      </w:r>
    </w:p>
    <w:p>
      <w:pPr>
        <w:pStyle w:val="Heading3"/>
      </w:pPr>
      <w:r>
        <w:t>Desde el Menú</w:t>
      </w:r>
    </w:p>
    <w:p>
      <w:pPr>
        <w:jc w:val="left"/>
      </w:pPr>
      <w:r>
        <w:t>En el menú lateral izquierdo, haga clic en:</w:t>
      </w:r>
    </w:p>
    <w:p>
      <w:pPr>
        <w:jc w:val="left"/>
      </w:pPr>
      <w:r>
        <w:t>```</w:t>
      </w:r>
    </w:p>
    <w:p>
      <w:pPr>
        <w:jc w:val="left"/>
      </w:pPr>
      <w:r>
        <w:t>🏪 MI TIENDA</w:t>
      </w:r>
    </w:p>
    <w:p>
      <w:pPr>
        <w:jc w:val="left"/>
      </w:pPr>
      <w:r>
        <w:t>└─ ⚙️ Mis Embeddings CLIP</w:t>
      </w:r>
    </w:p>
    <w:p>
      <w:pPr>
        <w:jc w:val="left"/>
      </w:pPr>
      <w:r>
        <w:t>```</w:t>
      </w:r>
    </w:p>
    <w:p>
      <w:pPr>
        <w:pStyle w:val="Heading3"/>
      </w:pPr>
      <w:r>
        <w:t>Desde el Dashboard</w:t>
      </w:r>
    </w:p>
    <w:p>
      <w:pPr>
        <w:jc w:val="left"/>
      </w:pPr>
      <w:r>
        <w:t>En la sección Acciones Rápidas, haga clic en:</w:t>
      </w:r>
    </w:p>
    <w:p>
      <w:pPr>
        <w:jc w:val="left"/>
      </w:pPr>
      <w:r>
        <w:t>```</w:t>
      </w:r>
    </w:p>
    <w:p>
      <w:pPr>
        <w:jc w:val="left"/>
      </w:pPr>
      <w:r>
        <w:t>⚙️ Procesar Embeddings</w:t>
      </w:r>
    </w:p>
    <w:p>
      <w:pPr>
        <w:jc w:val="left"/>
      </w:pPr>
      <w:r>
        <w:t>```</w:t>
      </w:r>
    </w:p>
    <w:p/>
    <w:p>
      <w:pPr>
        <w:pStyle w:val="Heading2"/>
      </w:pPr>
      <w:r>
        <w:t>📊 Pantalla Principal de Embeddings</w:t>
      </w:r>
    </w:p>
    <w:p>
      <w:pPr>
        <w:jc w:val="left"/>
      </w:pPr>
      <w:r>
        <w:t>La pantalla "Administración de Embeddings CLIP" es su centro de control para el procesamiento de imágenes.</w:t>
      </w:r>
    </w:p>
    <w:p>
      <w:pPr>
        <w:pStyle w:val="Heading3"/>
      </w:pPr>
      <w:r>
        <w:t>Encabezado</w:t>
      </w:r>
    </w:p>
    <w:p>
      <w:pPr>
        <w:jc w:val="left"/>
      </w:pPr>
      <w:r>
        <w:t>```</w:t>
      </w:r>
    </w:p>
    <w:p>
      <w:pPr>
        <w:jc w:val="left"/>
      </w:pPr>
      <w:r>
        <w:t>🔮 Administración de Embeddings CLIP</w:t>
      </w:r>
    </w:p>
    <w:p>
      <w:pPr>
        <w:jc w:val="left"/>
      </w:pPr>
      <w:r>
        <w:t>Control total sobre el procesamiento de embeddings para búsqueda visual</w:t>
      </w:r>
    </w:p>
    <w:p>
      <w:pPr>
        <w:jc w:val="left"/>
      </w:pPr>
      <w:r>
        <w:t>```</w:t>
      </w:r>
    </w:p>
    <w:p>
      <w:pPr>
        <w:jc w:val="left"/>
      </w:pPr>
      <w:r>
        <w:t>Con un botón de "Actualizar" para recargar las estadísticas.</w:t>
      </w:r>
    </w:p>
    <w:p/>
    <w:p>
      <w:pPr>
        <w:pStyle w:val="Heading2"/>
      </w:pPr>
      <w:r>
        <w:t>📈 Estadísticas de Procesamiento</w:t>
      </w:r>
    </w:p>
    <w:p>
      <w:pPr>
        <w:jc w:val="left"/>
      </w:pPr>
      <w:r>
        <w:t>En la parte superior, 4 tarjetas muestran el estado actual:</w:t>
      </w:r>
    </w:p>
    <w:p>
      <w:pPr>
        <w:pStyle w:val="Heading3"/>
      </w:pPr>
      <w:r>
        <w:t>1️⃣ Total Imágenes</w:t>
      </w:r>
    </w:p>
    <w:p>
      <w:pPr>
        <w:jc w:val="left"/>
      </w:pPr>
      <w:r>
        <w:t>Cantidad total de imágenes cargadas en todos sus productos.</w:t>
      </w:r>
    </w:p>
    <w:p>
      <w:pPr>
        <w:jc w:val="left"/>
      </w:pPr>
      <w:r>
        <w:t>Ejemplo: Si ve "54", tiene 54 imágenes en total.</w:t>
      </w:r>
    </w:p>
    <w:p>
      <w:pPr>
        <w:pStyle w:val="Heading3"/>
      </w:pPr>
      <w:r>
        <w:t>2️⃣ Procesadas</w:t>
      </w:r>
    </w:p>
    <w:p>
      <w:pPr>
        <w:jc w:val="left"/>
      </w:pPr>
      <w:r>
        <w:t>Imágenes analizadas correctamente por CLIP.</w:t>
      </w:r>
    </w:p>
    <w:p>
      <w:pPr>
        <w:jc w:val="left"/>
      </w:pPr>
      <w:r>
        <w:t>Ejemplo: Si ve "47", 47 imágenes ya tienen embeddings.</w:t>
      </w:r>
    </w:p>
    <w:p>
      <w:pPr>
        <w:pStyle w:val="Heading3"/>
      </w:pPr>
      <w:r>
        <w:t>3️⃣ Pendientes</w:t>
      </w:r>
    </w:p>
    <w:p>
      <w:pPr>
        <w:jc w:val="left"/>
      </w:pPr>
      <w:r>
        <w:t>Imágenes que aún no han sido procesadas.</w:t>
      </w:r>
    </w:p>
    <w:p>
      <w:pPr>
        <w:jc w:val="left"/>
      </w:pPr>
      <w:r>
        <w:t>Ejemplo: Si ve "7", quedan 7 imágenes para procesar.</w:t>
      </w:r>
    </w:p>
    <w:p>
      <w:pPr>
        <w:jc w:val="left"/>
      </w:pPr>
      <w:r>
        <w:t>⏱️ ¿Por qué demoran?</w:t>
      </w:r>
    </w:p>
    <w:p>
      <w:pPr>
        <w:pStyle w:val="ListBullet"/>
      </w:pPr>
      <w:r>
        <w:t>El sistema procesa en segundo plano continuamente</w:t>
      </w:r>
    </w:p>
    <w:p>
      <w:pPr>
        <w:pStyle w:val="ListBullet"/>
      </w:pPr>
      <w:r>
        <w:t>Puede tardar minutos u horas según cantidad</w:t>
      </w:r>
    </w:p>
    <w:p>
      <w:pPr>
        <w:pStyle w:val="ListBullet"/>
      </w:pPr>
      <w:r>
        <w:t>No es instantáneo</w:t>
      </w:r>
    </w:p>
    <w:p>
      <w:pPr>
        <w:pStyle w:val="Heading3"/>
      </w:pPr>
      <w:r>
        <w:t>4️⃣ Errores</w:t>
      </w:r>
    </w:p>
    <w:p>
      <w:pPr>
        <w:jc w:val="left"/>
      </w:pPr>
      <w:r>
        <w:t>Imágenes que no se pudieron procesar.</w:t>
      </w:r>
    </w:p>
    <w:p>
      <w:pPr>
        <w:jc w:val="left"/>
      </w:pPr>
      <w:r>
        <w:t>Ejemplo: Si ve "0", todo está bien.</w:t>
      </w:r>
    </w:p>
    <w:p>
      <w:pPr>
        <w:jc w:val="left"/>
      </w:pPr>
      <w:r>
        <w:t>⚠️ Si tiene errores:</w:t>
      </w:r>
    </w:p>
    <w:p>
      <w:pPr>
        <w:pStyle w:val="ListBullet"/>
      </w:pPr>
      <w:r>
        <w:t>Pueden deberse a: imagen corrupta, formato no soportado</w:t>
      </w:r>
    </w:p>
    <w:p>
      <w:pPr>
        <w:pStyle w:val="ListBullet"/>
      </w:pPr>
      <w:r>
        <w:t>Puede intentar recargar la imagen</w:t>
      </w:r>
    </w:p>
    <w:p>
      <w:pPr>
        <w:pStyle w:val="ListBullet"/>
      </w:pPr>
      <w:r>
        <w:t>O usar "Limpiar Errores" para resetearlas</w:t>
      </w:r>
    </w:p>
    <w:p/>
    <w:p>
      <w:pPr>
        <w:pStyle w:val="Heading2"/>
      </w:pPr>
      <w:r>
        <w:t>📊 Barra de Progreso</w:t>
      </w:r>
    </w:p>
    <w:p>
      <w:pPr>
        <w:jc w:val="left"/>
      </w:pPr>
      <w:r>
        <w:t>La barra de progreso visual muestra el avance en tiempo real:</w:t>
      </w:r>
    </w:p>
    <w:p>
      <w:pPr>
        <w:jc w:val="left"/>
      </w:pPr>
      <w:r>
        <w:t>```</w:t>
      </w:r>
    </w:p>
    <w:p>
      <w:pPr>
        <w:jc w:val="left"/>
      </w:pPr>
      <w:r>
        <w:t>┌──────────────────────────────────────┐</w:t>
      </w:r>
    </w:p>
    <w:p>
      <w:pPr>
        <w:jc w:val="left"/>
      </w:pPr>
      <w:r>
        <w:t>│ 📊 Progreso de Procesamiento    85% │</w:t>
      </w:r>
    </w:p>
    <w:p>
      <w:pPr>
        <w:jc w:val="left"/>
      </w:pPr>
      <w:r>
        <w:t>├──────────────────────────────────────┤</w:t>
      </w:r>
    </w:p>
    <w:p>
      <w:pPr>
        <w:jc w:val="left"/>
      </w:pPr>
      <w:r>
        <w:t>│ ████████████████████░░░ 85%        │</w:t>
      </w:r>
    </w:p>
    <w:p>
      <w:pPr>
        <w:jc w:val="left"/>
      </w:pPr>
      <w:r>
        <w:t>├──────────────────────────────────────┤</w:t>
      </w:r>
    </w:p>
    <w:p>
      <w:pPr>
        <w:jc w:val="left"/>
      </w:pPr>
      <w:r>
        <w:t>│ 47 de 55 imágenes procesadas       │</w:t>
      </w:r>
    </w:p>
    <w:p>
      <w:pPr>
        <w:jc w:val="left"/>
      </w:pPr>
      <w:r>
        <w:t>└──────────────────────────────────────┘</w:t>
      </w:r>
    </w:p>
    <w:p>
      <w:pPr>
        <w:jc w:val="left"/>
      </w:pPr>
      <w:r>
        <w:t>```</w:t>
      </w:r>
    </w:p>
    <w:p>
      <w:pPr>
        <w:jc w:val="left"/>
      </w:pPr>
      <w:r>
        <w:t>Qué significa cada color:</w:t>
      </w:r>
    </w:p>
    <w:p>
      <w:pPr>
        <w:pStyle w:val="ListBullet"/>
      </w:pPr>
      <w:r>
        <w:t>🟢 Verde (completo): 100% - Todo procesado</w:t>
      </w:r>
    </w:p>
    <w:p>
      <w:pPr>
        <w:pStyle w:val="ListBullet"/>
      </w:pPr>
      <w:r>
        <w:t>🔵 Azul (procesando): Imágenes en procesamiento</w:t>
      </w:r>
    </w:p>
    <w:p>
      <w:pPr>
        <w:pStyle w:val="ListBullet"/>
      </w:pPr>
      <w:r>
        <w:t>🟡 Amarillo (pendiente): Aún no comienza</w:t>
      </w:r>
    </w:p>
    <w:p>
      <w:pPr>
        <w:pStyle w:val="ListBullet"/>
      </w:pPr>
      <w:r>
        <w:t>🔴 Rojo (errores): Imágenes con fallos</w:t>
      </w:r>
    </w:p>
    <w:p/>
    <w:p>
      <w:pPr>
        <w:pStyle w:val="Heading2"/>
      </w:pPr>
      <w:r>
        <w:t>🎛️ Controles de Procesamiento</w:t>
      </w:r>
    </w:p>
    <w:p>
      <w:pPr>
        <w:jc w:val="left"/>
      </w:pPr>
      <w:r>
        <w:t>En la sección "Controles de Procesamiento" encontrará 4 botones principales:</w:t>
      </w:r>
    </w:p>
    <w:p>
      <w:pPr>
        <w:pStyle w:val="Heading3"/>
      </w:pPr>
      <w:r>
        <w:t>Botón 1: Procesar Pendientes</w:t>
      </w:r>
    </w:p>
    <w:p>
      <w:pPr>
        <w:jc w:val="left"/>
      </w:pPr>
      <w:r>
        <w:t>```</w:t>
      </w:r>
    </w:p>
    <w:p>
      <w:pPr>
        <w:jc w:val="left"/>
      </w:pPr>
      <w:r>
        <w:t>▶️ PROCESAR PENDIENTES</w:t>
      </w:r>
    </w:p>
    <w:p>
      <w:pPr>
        <w:jc w:val="left"/>
      </w:pPr>
      <w:r>
        <w:t>(7 imágenes)</w:t>
      </w:r>
    </w:p>
    <w:p>
      <w:pPr>
        <w:jc w:val="left"/>
      </w:pPr>
      <w:r>
        <w:t>```</w:t>
      </w:r>
    </w:p>
    <w:p>
      <w:pPr>
        <w:jc w:val="left"/>
      </w:pPr>
      <w:r>
        <w:t>¿Qué hace?</w:t>
      </w:r>
    </w:p>
    <w:p>
      <w:pPr>
        <w:pStyle w:val="ListBullet"/>
      </w:pPr>
      <w:r>
        <w:t>Inicia el procesamiento de imágenes pendientes</w:t>
      </w:r>
    </w:p>
    <w:p>
      <w:pPr>
        <w:pStyle w:val="ListBullet"/>
      </w:pPr>
      <w:r>
        <w:t>Se procesa en segundo plano (no bloquea la interfaz)</w:t>
      </w:r>
    </w:p>
    <w:p>
      <w:pPr>
        <w:pStyle w:val="ListBullet"/>
      </w:pPr>
      <w:r>
        <w:t>Muestra progreso en tiempo real</w:t>
      </w:r>
    </w:p>
    <w:p>
      <w:pPr>
        <w:jc w:val="left"/>
      </w:pPr>
      <w:r>
        <w:t>¿Cuándo usarlo?</w:t>
      </w:r>
    </w:p>
    <w:p>
      <w:pPr>
        <w:pStyle w:val="ListBullet"/>
      </w:pPr>
      <w:r>
        <w:t>Cuando ve imágenes "Pendientes" &gt; 0</w:t>
      </w:r>
    </w:p>
    <w:p>
      <w:pPr>
        <w:pStyle w:val="ListBullet"/>
      </w:pPr>
      <w:r>
        <w:t>Para acelerar el procesamiento</w:t>
      </w:r>
    </w:p>
    <w:p>
      <w:pPr>
        <w:pStyle w:val="ListBullet"/>
      </w:pPr>
      <w:r>
        <w:t>Después de cargar muchas imágenes nuevas</w:t>
      </w:r>
    </w:p>
    <w:p>
      <w:pPr>
        <w:jc w:val="left"/>
      </w:pPr>
      <w:r>
        <w:t>⏱️ Tiempo estimado:</w:t>
      </w:r>
    </w:p>
    <w:p>
      <w:pPr>
        <w:pStyle w:val="ListBullet"/>
      </w:pPr>
      <w:r>
        <w:t>50-100 imágenes: 5-15 minutos</w:t>
      </w:r>
    </w:p>
    <w:p>
      <w:pPr>
        <w:pStyle w:val="ListBullet"/>
      </w:pPr>
      <w:r>
        <w:t>100-500 imágenes: 15-60 minutos</w:t>
      </w:r>
    </w:p>
    <w:p>
      <w:pPr>
        <w:pStyle w:val="ListBullet"/>
      </w:pPr>
      <w:r>
        <w:t>500+ imágenes: 1-3 horas</w:t>
      </w:r>
    </w:p>
    <w:p>
      <w:pPr>
        <w:jc w:val="left"/>
      </w:pPr>
      <w:r>
        <w:t>Nota: El botón está deshabilitado si no hay pendientes (todas procesadas).</w:t>
      </w:r>
    </w:p>
    <w:p/>
    <w:p>
      <w:pPr>
        <w:pStyle w:val="Heading3"/>
      </w:pPr>
      <w:r>
        <w:t>Botón 2: Limpiar Errores</w:t>
      </w:r>
    </w:p>
    <w:p>
      <w:pPr>
        <w:jc w:val="left"/>
      </w:pPr>
      <w:r>
        <w:t>```</w:t>
      </w:r>
    </w:p>
    <w:p>
      <w:pPr>
        <w:jc w:val="left"/>
      </w:pPr>
      <w:r>
        <w:t>🧹 LIMPIAR ERRORES</w:t>
      </w:r>
    </w:p>
    <w:p>
      <w:pPr>
        <w:jc w:val="left"/>
      </w:pPr>
      <w:r>
        <w:t>(2 errores)</w:t>
      </w:r>
    </w:p>
    <w:p>
      <w:pPr>
        <w:jc w:val="left"/>
      </w:pPr>
      <w:r>
        <w:t>```</w:t>
      </w:r>
    </w:p>
    <w:p>
      <w:pPr>
        <w:jc w:val="left"/>
      </w:pPr>
      <w:r>
        <w:t>¿Qué hace?</w:t>
      </w:r>
    </w:p>
    <w:p>
      <w:pPr>
        <w:pStyle w:val="ListBullet"/>
      </w:pPr>
      <w:r>
        <w:t>Resetea imágenes con error al estado "Pendiente"</w:t>
      </w:r>
    </w:p>
    <w:p>
      <w:pPr>
        <w:pStyle w:val="ListBullet"/>
      </w:pPr>
      <w:r>
        <w:t>Las vuelve a intentar procesar</w:t>
      </w:r>
    </w:p>
    <w:p>
      <w:pPr>
        <w:pStyle w:val="ListBullet"/>
      </w:pPr>
      <w:r>
        <w:t>Útil para problemas temporales</w:t>
      </w:r>
    </w:p>
    <w:p>
      <w:pPr>
        <w:jc w:val="left"/>
      </w:pPr>
      <w:r>
        <w:t>¿Cuándo usarlo?</w:t>
      </w:r>
    </w:p>
    <w:p>
      <w:pPr>
        <w:pStyle w:val="ListBullet"/>
      </w:pPr>
      <w:r>
        <w:t>Cuando tiene imágenes con "error"</w:t>
      </w:r>
    </w:p>
    <w:p>
      <w:pPr>
        <w:pStyle w:val="ListBullet"/>
      </w:pPr>
      <w:r>
        <w:t>Después de corregir una imagen corrupta</w:t>
      </w:r>
    </w:p>
    <w:p>
      <w:pPr>
        <w:pStyle w:val="ListBullet"/>
      </w:pPr>
      <w:r>
        <w:t>Para reintentar que procesen</w:t>
      </w:r>
    </w:p>
    <w:p>
      <w:pPr>
        <w:jc w:val="left"/>
      </w:pPr>
      <w:r>
        <w:t>Nota: Desaparece si no hay errores.</w:t>
      </w:r>
    </w:p>
    <w:p/>
    <w:p>
      <w:pPr>
        <w:pStyle w:val="Heading3"/>
      </w:pPr>
      <w:r>
        <w:t>Botón 3: Resetear Todo</w:t>
      </w:r>
    </w:p>
    <w:p>
      <w:pPr>
        <w:jc w:val="left"/>
      </w:pPr>
      <w:r>
        <w:t>```</w:t>
      </w:r>
    </w:p>
    <w:p>
      <w:pPr>
        <w:jc w:val="left"/>
      </w:pPr>
      <w:r>
        <w:t>↩️ RESETEAR TODO</w:t>
      </w:r>
    </w:p>
    <w:p>
      <w:pPr>
        <w:jc w:val="left"/>
      </w:pPr>
      <w:r>
        <w:t>(55 imágenes)</w:t>
      </w:r>
    </w:p>
    <w:p>
      <w:pPr>
        <w:jc w:val="left"/>
      </w:pPr>
      <w:r>
        <w:t>```</w:t>
      </w:r>
    </w:p>
    <w:p>
      <w:pPr>
        <w:jc w:val="left"/>
      </w:pPr>
      <w:r>
        <w:t>⚠️ CUIDADO - Acción destructiva</w:t>
      </w:r>
    </w:p>
    <w:p>
      <w:pPr>
        <w:jc w:val="left"/>
      </w:pPr>
      <w:r>
        <w:t>¿Qué hace?</w:t>
      </w:r>
    </w:p>
    <w:p>
      <w:pPr>
        <w:pStyle w:val="ListBullet"/>
      </w:pPr>
      <w:r>
        <w:t>Elimina TODOS los embeddings generados</w:t>
      </w:r>
    </w:p>
    <w:p>
      <w:pPr>
        <w:pStyle w:val="ListBullet"/>
      </w:pPr>
      <w:r>
        <w:t>Vuelve todas las imágenes al estado "Pendiente"</w:t>
      </w:r>
    </w:p>
    <w:p>
      <w:pPr>
        <w:pStyle w:val="ListBullet"/>
      </w:pPr>
      <w:r>
        <w:t>Inicia desde cero</w:t>
      </w:r>
    </w:p>
    <w:p>
      <w:pPr>
        <w:jc w:val="left"/>
      </w:pPr>
      <w:r>
        <w:t>¿Cuándo usarlo?</w:t>
      </w:r>
    </w:p>
    <w:p>
      <w:pPr>
        <w:pStyle w:val="ListBullet"/>
      </w:pPr>
      <w:r>
        <w:t>Solo si necesita reprocesar TODO (raramente)</w:t>
      </w:r>
    </w:p>
    <w:p>
      <w:pPr>
        <w:pStyle w:val="ListBullet"/>
      </w:pPr>
      <w:r>
        <w:t>Si las búsquedas dan resultados muy malos</w:t>
      </w:r>
    </w:p>
    <w:p>
      <w:pPr>
        <w:pStyle w:val="ListBullet"/>
      </w:pPr>
      <w:r>
        <w:t>Como último recurso para problemas graves</w:t>
      </w:r>
    </w:p>
    <w:p>
      <w:pPr>
        <w:jc w:val="left"/>
      </w:pPr>
      <w:r>
        <w:t>Nota: Esto tardará mucho. Úselo con cuidado.</w:t>
      </w:r>
    </w:p>
    <w:p/>
    <w:p>
      <w:pPr>
        <w:pStyle w:val="Heading3"/>
      </w:pPr>
      <w:r>
        <w:t>Botón 4: Recalcular Centroides</w:t>
      </w:r>
    </w:p>
    <w:p>
      <w:pPr>
        <w:jc w:val="left"/>
      </w:pPr>
      <w:r>
        <w:t>```</w:t>
      </w:r>
    </w:p>
    <w:p>
      <w:pPr>
        <w:jc w:val="left"/>
      </w:pPr>
      <w:r>
        <w:t>🔄 RECALCULAR CENTROIDES</w:t>
      </w:r>
    </w:p>
    <w:p>
      <w:pPr>
        <w:jc w:val="left"/>
      </w:pPr>
      <w:r>
        <w:t>Forzar para todas las categorías</w:t>
      </w:r>
    </w:p>
    <w:p>
      <w:pPr>
        <w:jc w:val="left"/>
      </w:pPr>
      <w:r>
        <w:t>```</w:t>
      </w:r>
    </w:p>
    <w:p>
      <w:pPr>
        <w:jc w:val="left"/>
      </w:pPr>
      <w:r>
        <w:t>¿Qué hace?</w:t>
      </w:r>
    </w:p>
    <w:p>
      <w:pPr>
        <w:pStyle w:val="ListBullet"/>
      </w:pPr>
      <w:r>
        <w:t>Recalcula los "puntos centrales" de cada categoría</w:t>
      </w:r>
    </w:p>
    <w:p>
      <w:pPr>
        <w:pStyle w:val="ListBullet"/>
      </w:pPr>
      <w:r>
        <w:t>Usado para detección automática de categoría</w:t>
      </w:r>
    </w:p>
    <w:p>
      <w:pPr>
        <w:pStyle w:val="ListBullet"/>
      </w:pPr>
      <w:r>
        <w:t>Operación técnica, típicamente no es necesario</w:t>
      </w:r>
    </w:p>
    <w:p>
      <w:pPr>
        <w:jc w:val="left"/>
      </w:pPr>
      <w:r>
        <w:t>¿Cuándo usarlo?</w:t>
      </w:r>
    </w:p>
    <w:p>
      <w:pPr>
        <w:pStyle w:val="ListBullet"/>
      </w:pPr>
      <w:r>
        <w:t>Si agrega muchos productos a una categoría</w:t>
      </w:r>
    </w:p>
    <w:p>
      <w:pPr>
        <w:pStyle w:val="ListBullet"/>
      </w:pPr>
      <w:r>
        <w:t>Si cambios importantes en categorías</w:t>
      </w:r>
    </w:p>
    <w:p>
      <w:pPr>
        <w:pStyle w:val="ListBullet"/>
      </w:pPr>
      <w:r>
        <w:t>Si categorías no se detectan correctamente</w:t>
      </w:r>
    </w:p>
    <w:p>
      <w:pPr>
        <w:jc w:val="left"/>
      </w:pPr>
      <w:r>
        <w:t>Nota: Operación rápida, se completa en segundos.</w:t>
      </w:r>
    </w:p>
    <w:p/>
    <w:p>
      <w:pPr>
        <w:pStyle w:val="Heading2"/>
      </w:pPr>
      <w:r>
        <w:t>📋 Lista de Imágenes</w:t>
      </w:r>
    </w:p>
    <w:p>
      <w:pPr>
        <w:jc w:val="left"/>
      </w:pPr>
      <w:r>
        <w:t>Debajo de los controles, verá una lista detallada de todas sus imágenes:</w:t>
      </w:r>
    </w:p>
    <w:p>
      <w:pPr>
        <w:pStyle w:val="Heading3"/>
      </w:pPr>
      <w:r>
        <w:t>Elementos de la Lista</w:t>
      </w:r>
    </w:p>
    <w:p>
      <w:pPr>
        <w:jc w:val="left"/>
      </w:pPr>
      <w:r>
        <w:t>Para cada imagen se muestra:</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Significa</w:t>
            </w:r>
          </w:p>
        </w:tc>
      </w:tr>
      <w:tr>
        <w:tc>
          <w:tcPr>
            <w:tcW w:type="dxa" w:w="4320"/>
          </w:tcPr>
          <w:p>
            <w:r>
              <w:t>**Thumbnail**</w:t>
            </w:r>
          </w:p>
        </w:tc>
        <w:tc>
          <w:tcPr>
            <w:tcW w:type="dxa" w:w="4320"/>
          </w:tcPr>
          <w:p>
            <w:r>
              <w:t>Miniatura pequeña de la imagen</w:t>
            </w:r>
          </w:p>
        </w:tc>
      </w:tr>
      <w:tr>
        <w:tc>
          <w:tcPr>
            <w:tcW w:type="dxa" w:w="4320"/>
          </w:tcPr>
          <w:p>
            <w:r>
              <w:t>**Nombre Producto**</w:t>
            </w:r>
          </w:p>
        </w:tc>
        <w:tc>
          <w:tcPr>
            <w:tcW w:type="dxa" w:w="4320"/>
          </w:tcPr>
          <w:p>
            <w:r>
              <w:t>A qué producto pertenece</w:t>
            </w:r>
          </w:p>
        </w:tc>
      </w:tr>
      <w:tr>
        <w:tc>
          <w:tcPr>
            <w:tcW w:type="dxa" w:w="4320"/>
          </w:tcPr>
          <w:p>
            <w:r>
              <w:t>**Estado**</w:t>
            </w:r>
          </w:p>
        </w:tc>
        <w:tc>
          <w:tcPr>
            <w:tcW w:type="dxa" w:w="4320"/>
          </w:tcPr>
          <w:p>
            <w:r>
              <w:t>Procesada / Pendiente / Error</w:t>
            </w:r>
          </w:p>
        </w:tc>
      </w:tr>
      <w:tr>
        <w:tc>
          <w:tcPr>
            <w:tcW w:type="dxa" w:w="4320"/>
          </w:tcPr>
          <w:p>
            <w:r>
              <w:t>**Acciones**</w:t>
            </w:r>
          </w:p>
        </w:tc>
        <w:tc>
          <w:tcPr>
            <w:tcW w:type="dxa" w:w="4320"/>
          </w:tcPr>
          <w:p>
            <w:r>
              <w:t>Botones para interactuar</w:t>
            </w:r>
          </w:p>
        </w:tc>
      </w:tr>
    </w:tbl>
    <w:p>
      <w:pPr>
        <w:pStyle w:val="Heading3"/>
      </w:pPr>
      <w:r>
        <w:t>Estados Posibles</w:t>
      </w:r>
    </w:p>
    <w:p>
      <w:pPr>
        <w:pStyle w:val="Heading4"/>
      </w:pPr>
      <w:r>
        <w:t>✅ Procesada</w:t>
      </w:r>
    </w:p>
    <w:p>
      <w:pPr>
        <w:jc w:val="left"/>
      </w:pPr>
      <w:r>
        <w:t>```</w:t>
      </w:r>
    </w:p>
    <w:p>
      <w:pPr>
        <w:jc w:val="left"/>
      </w:pPr>
      <w:r>
        <w:t>[Miniatura] Camiseta Azul    [✅ Procesada]</w:t>
      </w:r>
    </w:p>
    <w:p>
      <w:pPr>
        <w:jc w:val="left"/>
      </w:pPr>
      <w:r>
        <w:t>```</w:t>
      </w:r>
    </w:p>
    <w:p>
      <w:pPr>
        <w:pStyle w:val="ListBullet"/>
      </w:pPr>
      <w:r>
        <w:t>Color: Verde</w:t>
      </w:r>
    </w:p>
    <w:p>
      <w:pPr>
        <w:pStyle w:val="ListBullet"/>
      </w:pPr>
      <w:r>
        <w:t>Significado: La imagen tiene embedding, está lista para búsqueda</w:t>
      </w:r>
    </w:p>
    <w:p>
      <w:pPr>
        <w:pStyle w:val="ListBullet"/>
      </w:pPr>
      <w:r>
        <w:t>Acción: Nada, está completa</w:t>
      </w:r>
    </w:p>
    <w:p>
      <w:pPr>
        <w:pStyle w:val="Heading4"/>
      </w:pPr>
      <w:r>
        <w:t>⏳ Pendiente</w:t>
      </w:r>
    </w:p>
    <w:p>
      <w:pPr>
        <w:jc w:val="left"/>
      </w:pPr>
      <w:r>
        <w:t>```</w:t>
      </w:r>
    </w:p>
    <w:p>
      <w:pPr>
        <w:jc w:val="left"/>
      </w:pPr>
      <w:r>
        <w:t>[Miniatura] Pantalón Negro   [⏳ Pendiente]</w:t>
      </w:r>
    </w:p>
    <w:p>
      <w:pPr>
        <w:jc w:val="left"/>
      </w:pPr>
      <w:r>
        <w:t>```</w:t>
      </w:r>
    </w:p>
    <w:p>
      <w:pPr>
        <w:pStyle w:val="ListBullet"/>
      </w:pPr>
      <w:r>
        <w:t>Color: Amarillo/Naranja</w:t>
      </w:r>
    </w:p>
    <w:p>
      <w:pPr>
        <w:pStyle w:val="ListBullet"/>
      </w:pPr>
      <w:r>
        <w:t>Significado: Aún no se ha procesado</w:t>
      </w:r>
    </w:p>
    <w:p>
      <w:pPr>
        <w:pStyle w:val="ListBullet"/>
      </w:pPr>
      <w:r>
        <w:t>Acción: Espere, el sistema la procesará</w:t>
      </w:r>
    </w:p>
    <w:p>
      <w:pPr>
        <w:pStyle w:val="Heading4"/>
      </w:pPr>
      <w:r>
        <w:t>❌ Error</w:t>
      </w:r>
    </w:p>
    <w:p>
      <w:pPr>
        <w:jc w:val="left"/>
      </w:pPr>
      <w:r>
        <w:t>```</w:t>
      </w:r>
    </w:p>
    <w:p>
      <w:pPr>
        <w:jc w:val="left"/>
      </w:pPr>
      <w:r>
        <w:t>[Miniatura] Zapato Rojo      [❌ Error]</w:t>
      </w:r>
    </w:p>
    <w:p>
      <w:pPr>
        <w:jc w:val="left"/>
      </w:pPr>
      <w:r>
        <w:t>```</w:t>
      </w:r>
    </w:p>
    <w:p>
      <w:pPr>
        <w:pStyle w:val="ListBullet"/>
      </w:pPr>
      <w:r>
        <w:t>Color: Rojo</w:t>
      </w:r>
    </w:p>
    <w:p>
      <w:pPr>
        <w:pStyle w:val="ListBullet"/>
      </w:pPr>
      <w:r>
        <w:t>Significado: Hubo un problema al procesar</w:t>
      </w:r>
    </w:p>
    <w:p>
      <w:pPr>
        <w:pStyle w:val="ListBullet"/>
      </w:pPr>
      <w:r>
        <w:t>Acción: Use "Limpiar Errores" para reintentar</w:t>
      </w:r>
    </w:p>
    <w:p/>
    <w:p>
      <w:pPr>
        <w:pStyle w:val="Heading2"/>
      </w:pPr>
      <w:r>
        <w:t>💡 ¿Qué Hacer en Cada Situación?</w:t>
      </w:r>
    </w:p>
    <w:p>
      <w:pPr>
        <w:pStyle w:val="Heading3"/>
      </w:pPr>
      <w:r>
        <w:t>Situación 1: Acabo de Cargar Productos</w:t>
      </w:r>
    </w:p>
    <w:p>
      <w:pPr>
        <w:jc w:val="left"/>
      </w:pPr>
      <w:r>
        <w:t>Estado: Muchas imágenes "Pendientes"</w:t>
      </w:r>
    </w:p>
    <w:p>
      <w:pPr>
        <w:jc w:val="left"/>
      </w:pPr>
      <w:r>
        <w:t>Acción:</w:t>
      </w:r>
    </w:p>
    <w:p>
      <w:pPr>
        <w:pStyle w:val="ListNumber"/>
      </w:pPr>
      <w:r>
        <w:t>Haga clic en "Procesar Pendientes"</w:t>
      </w:r>
    </w:p>
    <w:p>
      <w:pPr>
        <w:pStyle w:val="ListNumber"/>
      </w:pPr>
      <w:r>
        <w:t>Espere (verá progreso en tiempo real)</w:t>
      </w:r>
    </w:p>
    <w:p>
      <w:pPr>
        <w:pStyle w:val="ListNumber"/>
      </w:pPr>
      <w:r>
        <w:t>Las imágenes cambiarán a "Procesada"</w:t>
      </w:r>
    </w:p>
    <w:p>
      <w:pPr>
        <w:pStyle w:val="ListNumber"/>
      </w:pPr>
      <w:r>
        <w:t>¡Listo!</w:t>
      </w:r>
    </w:p>
    <w:p>
      <w:pPr>
        <w:jc w:val="left"/>
      </w:pPr>
      <w:r>
        <w:t>Tiempo: Puede tardar minutos u horas</w:t>
      </w:r>
    </w:p>
    <w:p/>
    <w:p>
      <w:pPr>
        <w:pStyle w:val="Heading3"/>
      </w:pPr>
      <w:r>
        <w:t>Situación 2: Tengo Algunos Errores</w:t>
      </w:r>
    </w:p>
    <w:p>
      <w:pPr>
        <w:jc w:val="left"/>
      </w:pPr>
      <w:r>
        <w:t>Estado: 1-3 imágenes con "Error"</w:t>
      </w:r>
    </w:p>
    <w:p>
      <w:pPr>
        <w:jc w:val="left"/>
      </w:pPr>
      <w:r>
        <w:t>Acción:</w:t>
      </w:r>
    </w:p>
    <w:p>
      <w:pPr>
        <w:pStyle w:val="ListNumber"/>
      </w:pPr>
      <w:r>
        <w:t>Verifique que las imágenes sean válidas (JPG, PNG, etc.)</w:t>
      </w:r>
    </w:p>
    <w:p>
      <w:pPr>
        <w:pStyle w:val="ListNumber"/>
      </w:pPr>
      <w:r>
        <w:t>Si la imagen está corrupta, reemplácela</w:t>
      </w:r>
    </w:p>
    <w:p>
      <w:pPr>
        <w:pStyle w:val="ListNumber"/>
      </w:pPr>
      <w:r>
        <w:t>Haga clic en "Limpiar Errores"</w:t>
      </w:r>
    </w:p>
    <w:p>
      <w:pPr>
        <w:pStyle w:val="ListNumber"/>
      </w:pPr>
      <w:r>
        <w:t>Las imágenes se reintentan procesar</w:t>
      </w:r>
    </w:p>
    <w:p/>
    <w:p>
      <w:pPr>
        <w:pStyle w:val="Heading3"/>
      </w:pPr>
      <w:r>
        <w:t>Situación 3: Nada se Procesa</w:t>
      </w:r>
    </w:p>
    <w:p>
      <w:pPr>
        <w:jc w:val="left"/>
      </w:pPr>
      <w:r>
        <w:t>Estado: Muchas "Pendientes" después de 1 hora</w:t>
      </w:r>
    </w:p>
    <w:p>
      <w:pPr>
        <w:jc w:val="left"/>
      </w:pPr>
      <w:r>
        <w:t>Posibles Causas:</w:t>
      </w:r>
    </w:p>
    <w:p>
      <w:pPr>
        <w:pStyle w:val="ListBullet"/>
      </w:pPr>
      <w:r>
        <w:t>Sistema ocupado (muchos usuarios)</w:t>
      </w:r>
    </w:p>
    <w:p>
      <w:pPr>
        <w:pStyle w:val="ListBullet"/>
      </w:pPr>
      <w:r>
        <w:t>Servidor bajo en recursos</w:t>
      </w:r>
    </w:p>
    <w:p>
      <w:pPr>
        <w:pStyle w:val="ListBullet"/>
      </w:pPr>
      <w:r>
        <w:t>Problema técnico</w:t>
      </w:r>
    </w:p>
    <w:p>
      <w:pPr>
        <w:jc w:val="left"/>
      </w:pPr>
      <w:r>
        <w:t>Acción:</w:t>
      </w:r>
    </w:p>
    <w:p>
      <w:pPr>
        <w:pStyle w:val="ListNumber"/>
      </w:pPr>
      <w:r>
        <w:t>Actualice la página (botón Actualizar)</w:t>
      </w:r>
    </w:p>
    <w:p>
      <w:pPr>
        <w:pStyle w:val="ListNumber"/>
      </w:pPr>
      <w:r>
        <w:t>Espere más</w:t>
      </w:r>
    </w:p>
    <w:p>
      <w:pPr>
        <w:pStyle w:val="ListNumber"/>
      </w:pPr>
      <w:r>
        <w:t>Intente de nuevo en 30 minutos</w:t>
      </w:r>
    </w:p>
    <w:p/>
    <w:p>
      <w:pPr>
        <w:pStyle w:val="Heading3"/>
      </w:pPr>
      <w:r>
        <w:t>Situación 4: Quiero Reprocesar Todo</w:t>
      </w:r>
    </w:p>
    <w:p>
      <w:pPr>
        <w:jc w:val="left"/>
      </w:pPr>
      <w:r>
        <w:t>Estado: Búsquedas dan resultados malos</w:t>
      </w:r>
    </w:p>
    <w:p>
      <w:pPr>
        <w:jc w:val="left"/>
      </w:pPr>
      <w:r>
        <w:t>Acción:</w:t>
      </w:r>
    </w:p>
    <w:p>
      <w:pPr>
        <w:pStyle w:val="ListNumber"/>
      </w:pPr>
      <w:r>
        <w:t>Haga clic en "Resetear Todo" (⚠️ cuidado)</w:t>
      </w:r>
    </w:p>
    <w:p>
      <w:pPr>
        <w:pStyle w:val="ListNumber"/>
      </w:pPr>
      <w:r>
        <w:t>Confirme la acción</w:t>
      </w:r>
    </w:p>
    <w:p>
      <w:pPr>
        <w:pStyle w:val="ListNumber"/>
      </w:pPr>
      <w:r>
        <w:t>Haga clic en "Procesar Pendientes"</w:t>
      </w:r>
    </w:p>
    <w:p>
      <w:pPr>
        <w:pStyle w:val="ListNumber"/>
      </w:pPr>
      <w:r>
        <w:t>Espere a completarse (puede tardar horas)</w:t>
      </w:r>
    </w:p>
    <w:p/>
    <w:p>
      <w:pPr>
        <w:pStyle w:val="Heading2"/>
      </w:pPr>
      <w:r>
        <w:t>⚡ Flujo de Carga de Imágenes</w:t>
      </w:r>
    </w:p>
    <w:p>
      <w:pPr>
        <w:pStyle w:val="Heading3"/>
      </w:pPr>
      <w:r>
        <w:t>Paso 1: Crear Producto con Imágenes</w:t>
      </w:r>
    </w:p>
    <w:p>
      <w:pPr>
        <w:jc w:val="left"/>
      </w:pPr>
      <w:r>
        <w:t>Siga Capítulo 3: Gestión de Productos</w:t>
      </w:r>
    </w:p>
    <w:p>
      <w:pPr>
        <w:jc w:val="left"/>
      </w:pPr>
      <w:r>
        <w:t>```</w:t>
      </w:r>
    </w:p>
    <w:p>
      <w:pPr>
        <w:pStyle w:val="ListNumber"/>
      </w:pPr>
      <w:r>
        <w:t>Vaya a Mis Productos</w:t>
      </w:r>
    </w:p>
    <w:p>
      <w:pPr>
        <w:pStyle w:val="ListNumber"/>
      </w:pPr>
      <w:r>
        <w:t>Haga clic en "Nuevo Producto"</w:t>
      </w:r>
    </w:p>
    <w:p>
      <w:pPr>
        <w:pStyle w:val="ListNumber"/>
      </w:pPr>
      <w:r>
        <w:t>Rellene información</w:t>
      </w:r>
    </w:p>
    <w:p>
      <w:pPr>
        <w:pStyle w:val="ListNumber"/>
      </w:pPr>
      <w:r>
        <w:t>Arrastra imágenes al área de carga</w:t>
      </w:r>
    </w:p>
    <w:p>
      <w:pPr>
        <w:pStyle w:val="ListNumber"/>
      </w:pPr>
      <w:r>
        <w:t>Haga clic en "Crear Producto"</w:t>
      </w:r>
    </w:p>
    <w:p>
      <w:pPr>
        <w:jc w:val="left"/>
      </w:pPr>
      <w:r>
        <w:t>```</w:t>
      </w:r>
    </w:p>
    <w:p/>
    <w:p>
      <w:pPr>
        <w:pStyle w:val="Heading3"/>
      </w:pPr>
      <w:r>
        <w:t>Paso 2: Imágenes se Suben a Cloudinary</w:t>
      </w:r>
    </w:p>
    <w:p>
      <w:pPr>
        <w:jc w:val="left"/>
      </w:pPr>
      <w:r>
        <w:t>Automáticamente:</w:t>
      </w:r>
    </w:p>
    <w:p>
      <w:pPr>
        <w:pStyle w:val="ListBullet"/>
      </w:pPr>
      <w:r>
        <w:t>Las imágenes se suben a Cloudinary (almacenamiento en nube)</w:t>
      </w:r>
    </w:p>
    <w:p>
      <w:pPr>
        <w:pStyle w:val="ListBullet"/>
      </w:pPr>
      <w:r>
        <w:t>Se crea una URL segura</w:t>
      </w:r>
    </w:p>
    <w:p>
      <w:pPr>
        <w:pStyle w:val="ListBullet"/>
      </w:pPr>
      <w:r>
        <w:t>Se guarda en la base de datos</w:t>
      </w:r>
    </w:p>
    <w:p>
      <w:pPr>
        <w:jc w:val="left"/>
      </w:pPr>
      <w:r>
        <w:t>⏱️ Tiempo: Segundos a minutos</w:t>
      </w:r>
    </w:p>
    <w:p/>
    <w:p>
      <w:pPr>
        <w:pStyle w:val="Heading3"/>
      </w:pPr>
      <w:r>
        <w:t>Paso 3: Sistema Crea Embeddings</w:t>
      </w:r>
    </w:p>
    <w:p>
      <w:pPr>
        <w:jc w:val="left"/>
      </w:pPr>
      <w:r>
        <w:t>Automáticamente (puede tardarse):</w:t>
      </w:r>
    </w:p>
    <w:p>
      <w:pPr>
        <w:pStyle w:val="ListBullet"/>
      </w:pPr>
      <w:r>
        <w:t>El sistema analiza cada imagen con CLIP</w:t>
      </w:r>
    </w:p>
    <w:p>
      <w:pPr>
        <w:pStyle w:val="ListBullet"/>
      </w:pPr>
      <w:r>
        <w:t>Crea un "resumen visual" (embedding)</w:t>
      </w:r>
    </w:p>
    <w:p>
      <w:pPr>
        <w:pStyle w:val="ListBullet"/>
      </w:pPr>
      <w:r>
        <w:t>Almacena el embedding</w:t>
      </w:r>
    </w:p>
    <w:p>
      <w:pPr>
        <w:jc w:val="left"/>
      </w:pPr>
      <w:r>
        <w:t>⏱️ Tiempo: Minutos a horas (depende de cantidad)</w:t>
      </w:r>
    </w:p>
    <w:p>
      <w:pPr>
        <w:jc w:val="left"/>
      </w:pPr>
      <w:r>
        <w:t>¿Cómo ver progreso?</w:t>
      </w:r>
    </w:p>
    <w:p>
      <w:pPr>
        <w:jc w:val="left"/>
      </w:pPr>
      <w:r>
        <w:t>→ Vaya a Mis Embeddings CLIP (esta sección)</w:t>
      </w:r>
    </w:p>
    <w:p/>
    <w:p>
      <w:pPr>
        <w:pStyle w:val="Heading3"/>
      </w:pPr>
      <w:r>
        <w:t>Paso 4: ¡Búsqueda Lista!</w:t>
      </w:r>
    </w:p>
    <w:p>
      <w:pPr>
        <w:jc w:val="left"/>
      </w:pPr>
      <w:r>
        <w:t>Una vez que esté al 100%:</w:t>
      </w:r>
    </w:p>
    <w:p>
      <w:pPr>
        <w:pStyle w:val="ListBullet"/>
      </w:pPr>
      <w:r>
        <w:t>Clientes pueden buscar por imagen</w:t>
      </w:r>
    </w:p>
    <w:p>
      <w:pPr>
        <w:pStyle w:val="ListBullet"/>
      </w:pPr>
      <w:r>
        <w:t>Sistema encuentra productos similares</w:t>
      </w:r>
    </w:p>
    <w:p>
      <w:pPr>
        <w:pStyle w:val="ListBullet"/>
      </w:pPr>
      <w:r>
        <w:t>✅ Búsqueda visual funcionando</w:t>
      </w:r>
    </w:p>
    <w:p/>
    <w:p>
      <w:pPr>
        <w:pStyle w:val="Heading2"/>
      </w:pPr>
      <w:r>
        <w:t>📊 Interpretación de Progreso</w:t>
      </w:r>
    </w:p>
    <w:p>
      <w:pPr>
        <w:pStyle w:val="Heading3"/>
      </w:pPr>
      <w:r>
        <w:t>0-25%</w:t>
      </w:r>
    </w:p>
    <w:p>
      <w:pPr>
        <w:jc w:val="left"/>
      </w:pPr>
      <w:r>
        <w:t>```</w:t>
      </w:r>
    </w:p>
    <w:p>
      <w:pPr>
        <w:jc w:val="left"/>
      </w:pPr>
      <w:r>
        <w:t>Status: Recién comienza</w:t>
      </w:r>
    </w:p>
    <w:p>
      <w:pPr>
        <w:jc w:val="left"/>
      </w:pPr>
      <w:r>
        <w:t>Significa: Sistema está procesando</w:t>
      </w:r>
    </w:p>
    <w:p>
      <w:pPr>
        <w:jc w:val="left"/>
      </w:pPr>
      <w:r>
        <w:t>Acción: Espere</w:t>
      </w:r>
    </w:p>
    <w:p>
      <w:pPr>
        <w:jc w:val="left"/>
      </w:pPr>
      <w:r>
        <w:t>```</w:t>
      </w:r>
    </w:p>
    <w:p>
      <w:pPr>
        <w:pStyle w:val="Heading3"/>
      </w:pPr>
      <w:r>
        <w:t>25-75%</w:t>
      </w:r>
    </w:p>
    <w:p>
      <w:pPr>
        <w:jc w:val="left"/>
      </w:pPr>
      <w:r>
        <w:t>```</w:t>
      </w:r>
    </w:p>
    <w:p>
      <w:pPr>
        <w:jc w:val="left"/>
      </w:pPr>
      <w:r>
        <w:t>Status: En progreso</w:t>
      </w:r>
    </w:p>
    <w:p>
      <w:pPr>
        <w:jc w:val="left"/>
      </w:pPr>
      <w:r>
        <w:t>Significa: Se procesa activamente</w:t>
      </w:r>
    </w:p>
    <w:p>
      <w:pPr>
        <w:jc w:val="left"/>
      </w:pPr>
      <w:r>
        <w:t>Acción: Puede hacer otras cosas</w:t>
      </w:r>
    </w:p>
    <w:p>
      <w:pPr>
        <w:jc w:val="left"/>
      </w:pPr>
      <w:r>
        <w:t>```</w:t>
      </w:r>
    </w:p>
    <w:p>
      <w:pPr>
        <w:pStyle w:val="Heading3"/>
      </w:pPr>
      <w:r>
        <w:t>75-99%</w:t>
      </w:r>
    </w:p>
    <w:p>
      <w:pPr>
        <w:jc w:val="left"/>
      </w:pPr>
      <w:r>
        <w:t>```</w:t>
      </w:r>
    </w:p>
    <w:p>
      <w:pPr>
        <w:jc w:val="left"/>
      </w:pPr>
      <w:r>
        <w:t>Status: Casi completo</w:t>
      </w:r>
    </w:p>
    <w:p>
      <w:pPr>
        <w:jc w:val="left"/>
      </w:pPr>
      <w:r>
        <w:t>Significa: Últimas imágenes</w:t>
      </w:r>
    </w:p>
    <w:p>
      <w:pPr>
        <w:jc w:val="left"/>
      </w:pPr>
      <w:r>
        <w:t>Acción: Espere un poco más</w:t>
      </w:r>
    </w:p>
    <w:p>
      <w:pPr>
        <w:jc w:val="left"/>
      </w:pPr>
      <w:r>
        <w:t>```</w:t>
      </w:r>
    </w:p>
    <w:p>
      <w:pPr>
        <w:pStyle w:val="Heading3"/>
      </w:pPr>
      <w:r>
        <w:t>100%</w:t>
      </w:r>
    </w:p>
    <w:p>
      <w:pPr>
        <w:jc w:val="left"/>
      </w:pPr>
      <w:r>
        <w:t>```</w:t>
      </w:r>
    </w:p>
    <w:p>
      <w:pPr>
        <w:jc w:val="left"/>
      </w:pPr>
      <w:r>
        <w:t>Status: Completado</w:t>
      </w:r>
    </w:p>
    <w:p>
      <w:pPr>
        <w:jc w:val="left"/>
      </w:pPr>
      <w:r>
        <w:t>Significa: Todas las imágenes tienen embeddings</w:t>
      </w:r>
    </w:p>
    <w:p>
      <w:pPr>
        <w:jc w:val="left"/>
      </w:pPr>
      <w:r>
        <w:t>Acción: ¡Búsqueda visual lista!</w:t>
      </w:r>
    </w:p>
    <w:p>
      <w:pPr>
        <w:jc w:val="left"/>
      </w:pPr>
      <w:r>
        <w:t>```</w:t>
      </w:r>
    </w:p>
    <w:p/>
    <w:p>
      <w:pPr>
        <w:pStyle w:val="Heading2"/>
      </w:pPr>
      <w:r>
        <w:t>🚀 Buenas Prácticas</w:t>
      </w:r>
    </w:p>
    <w:p>
      <w:pPr>
        <w:pStyle w:val="Heading3"/>
      </w:pPr>
      <w:r>
        <w:t>✅ CORRECTO</w:t>
      </w:r>
    </w:p>
    <w:tbl>
      <w:tblPr>
        <w:tblStyle w:val="LightGrid-Accent1"/>
        <w:tblW w:type="auto" w:w="0"/>
        <w:tblLook w:firstColumn="1" w:firstRow="1" w:lastColumn="0" w:lastRow="0" w:noHBand="0" w:noVBand="1" w:val="04A0"/>
      </w:tblPr>
      <w:tblGrid>
        <w:gridCol w:w="4320"/>
        <w:gridCol w:w="4320"/>
      </w:tblGrid>
      <w:tr>
        <w:tc>
          <w:tcPr>
            <w:tcW w:type="dxa" w:w="4320"/>
          </w:tcPr>
          <w:p>
            <w:r>
              <w:rPr>
                <w:b/>
              </w:rPr>
              <w:t>Práctica</w:t>
            </w:r>
          </w:p>
        </w:tc>
        <w:tc>
          <w:tcPr>
            <w:tcW w:type="dxa" w:w="4320"/>
          </w:tcPr>
          <w:p>
            <w:r>
              <w:rPr>
                <w:b/>
              </w:rPr>
              <w:t>Por qué</w:t>
            </w:r>
          </w:p>
        </w:tc>
      </w:tr>
      <w:tr>
        <w:tc>
          <w:tcPr>
            <w:tcW w:type="dxa" w:w="4320"/>
          </w:tcPr>
          <w:p>
            <w:r>
              <w:t>Esperar a 100% antes de promocionar búsqueda</w:t>
            </w:r>
          </w:p>
        </w:tc>
        <w:tc>
          <w:tcPr>
            <w:tcW w:type="dxa" w:w="4320"/>
          </w:tcPr>
          <w:p>
            <w:r>
              <w:t>Resultados mejores</w:t>
            </w:r>
          </w:p>
        </w:tc>
      </w:tr>
      <w:tr>
        <w:tc>
          <w:tcPr>
            <w:tcW w:type="dxa" w:w="4320"/>
          </w:tcPr>
          <w:p>
            <w:r>
              <w:t>Cargar imágenes de buena calidad</w:t>
            </w:r>
          </w:p>
        </w:tc>
        <w:tc>
          <w:tcPr>
            <w:tcW w:type="dxa" w:w="4320"/>
          </w:tcPr>
          <w:p>
            <w:r>
              <w:t>CLIP analiza mejor</w:t>
            </w:r>
          </w:p>
        </w:tc>
      </w:tr>
      <w:tr>
        <w:tc>
          <w:tcPr>
            <w:tcW w:type="dxa" w:w="4320"/>
          </w:tcPr>
          <w:p>
            <w:r>
              <w:t>Múltiples ángulos del producto</w:t>
            </w:r>
          </w:p>
        </w:tc>
        <w:tc>
          <w:tcPr>
            <w:tcW w:type="dxa" w:w="4320"/>
          </w:tcPr>
          <w:p>
            <w:r>
              <w:t>Mejor reconocimiento</w:t>
            </w:r>
          </w:p>
        </w:tc>
      </w:tr>
      <w:tr>
        <w:tc>
          <w:tcPr>
            <w:tcW w:type="dxa" w:w="4320"/>
          </w:tcPr>
          <w:p>
            <w:r>
              <w:t>Revisar progreso regularmente</w:t>
            </w:r>
          </w:p>
        </w:tc>
        <w:tc>
          <w:tcPr>
            <w:tcW w:type="dxa" w:w="4320"/>
          </w:tcPr>
          <w:p>
            <w:r>
              <w:t>Saber dónde está</w:t>
            </w:r>
          </w:p>
        </w:tc>
      </w:tr>
      <w:tr>
        <w:tc>
          <w:tcPr>
            <w:tcW w:type="dxa" w:w="4320"/>
          </w:tcPr>
          <w:p>
            <w:r>
              <w:t>Procesar después de cargar lotes</w:t>
            </w:r>
          </w:p>
        </w:tc>
        <w:tc>
          <w:tcPr>
            <w:tcW w:type="dxa" w:w="4320"/>
          </w:tcPr>
          <w:p>
            <w:r>
              <w:t>Mantener actualizado</w:t>
            </w:r>
          </w:p>
        </w:tc>
      </w:tr>
    </w:tbl>
    <w:p>
      <w:pPr>
        <w:pStyle w:val="Heading3"/>
      </w:pPr>
      <w:r>
        <w:t>❌ EVITAR</w:t>
      </w:r>
    </w:p>
    <w:tbl>
      <w:tblPr>
        <w:tblStyle w:val="LightGrid-Accent1"/>
        <w:tblW w:type="auto" w:w="0"/>
        <w:tblLook w:firstColumn="1" w:firstRow="1" w:lastColumn="0" w:lastRow="0" w:noHBand="0" w:noVBand="1" w:val="04A0"/>
      </w:tblPr>
      <w:tblGrid>
        <w:gridCol w:w="4320"/>
        <w:gridCol w:w="4320"/>
      </w:tblGrid>
      <w:tr>
        <w:tc>
          <w:tcPr>
            <w:tcW w:type="dxa" w:w="4320"/>
          </w:tcPr>
          <w:p>
            <w:r>
              <w:rPr>
                <w:b/>
              </w:rPr>
              <w:t>Práctica</w:t>
            </w:r>
          </w:p>
        </w:tc>
        <w:tc>
          <w:tcPr>
            <w:tcW w:type="dxa" w:w="4320"/>
          </w:tcPr>
          <w:p>
            <w:r>
              <w:rPr>
                <w:b/>
              </w:rPr>
              <w:t>Por qué</w:t>
            </w:r>
          </w:p>
        </w:tc>
      </w:tr>
      <w:tr>
        <w:tc>
          <w:tcPr>
            <w:tcW w:type="dxa" w:w="4320"/>
          </w:tcPr>
          <w:p>
            <w:r>
              <w:t>Resetear constantemente</w:t>
            </w:r>
          </w:p>
        </w:tc>
        <w:tc>
          <w:tcPr>
            <w:tcW w:type="dxa" w:w="4320"/>
          </w:tcPr>
          <w:p>
            <w:r>
              <w:t>Reprocesamiento innecesario</w:t>
            </w:r>
          </w:p>
        </w:tc>
      </w:tr>
      <w:tr>
        <w:tc>
          <w:tcPr>
            <w:tcW w:type="dxa" w:w="4320"/>
          </w:tcPr>
          <w:p>
            <w:r>
              <w:t>Ignorar errores</w:t>
            </w:r>
          </w:p>
        </w:tc>
        <w:tc>
          <w:tcPr>
            <w:tcW w:type="dxa" w:w="4320"/>
          </w:tcPr>
          <w:p>
            <w:r>
              <w:t>Imágenes que no trabajan</w:t>
            </w:r>
          </w:p>
        </w:tc>
      </w:tr>
      <w:tr>
        <w:tc>
          <w:tcPr>
            <w:tcW w:type="dxa" w:w="4320"/>
          </w:tcPr>
          <w:p>
            <w:r>
              <w:t>Imágenes borrosas</w:t>
            </w:r>
          </w:p>
        </w:tc>
        <w:tc>
          <w:tcPr>
            <w:tcW w:type="dxa" w:w="4320"/>
          </w:tcPr>
          <w:p>
            <w:r>
              <w:t>CLIP no puede analizar bien</w:t>
            </w:r>
          </w:p>
        </w:tc>
      </w:tr>
      <w:tr>
        <w:tc>
          <w:tcPr>
            <w:tcW w:type="dxa" w:w="4320"/>
          </w:tcPr>
          <w:p>
            <w:r>
              <w:t>Cargar imágenes inválidas</w:t>
            </w:r>
          </w:p>
        </w:tc>
        <w:tc>
          <w:tcPr>
            <w:tcW w:type="dxa" w:w="4320"/>
          </w:tcPr>
          <w:p>
            <w:r>
              <w:t>Causarán errores</w:t>
            </w:r>
          </w:p>
        </w:tc>
      </w:tr>
      <w:tr>
        <w:tc>
          <w:tcPr>
            <w:tcW w:type="dxa" w:w="4320"/>
          </w:tcPr>
          <w:p>
            <w:r>
              <w:t>Presionarse "Procesar" repetidas veces</w:t>
            </w:r>
          </w:p>
        </w:tc>
        <w:tc>
          <w:tcPr>
            <w:tcW w:type="dxa" w:w="4320"/>
          </w:tcPr>
          <w:p>
            <w:r>
              <w:t>Ya se procesa en segundo plano</w:t>
            </w:r>
          </w:p>
        </w:tc>
      </w:tr>
    </w:tbl>
    <w:p/>
    <w:p>
      <w:pPr>
        <w:pStyle w:val="Heading2"/>
      </w:pPr>
      <w:r>
        <w:t>📞 Preguntas Frecuentes sobre Embeddings</w:t>
      </w:r>
    </w:p>
    <w:p>
      <w:pPr>
        <w:pStyle w:val="Heading3"/>
      </w:pPr>
      <w:r>
        <w:t>P: ¿Por qué demora tanto?</w:t>
      </w:r>
    </w:p>
    <w:p>
      <w:pPr>
        <w:jc w:val="left"/>
      </w:pPr>
      <w:r>
        <w:t>R: CLIP analiza cada imagen visualmente. 100 imágenes pueden tardar 30 minutos.</w:t>
      </w:r>
    </w:p>
    <w:p>
      <w:pPr>
        <w:pStyle w:val="Heading3"/>
      </w:pPr>
      <w:r>
        <w:t>P: ¿Se procesan todas a la vez?</w:t>
      </w:r>
    </w:p>
    <w:p>
      <w:pPr>
        <w:jc w:val="left"/>
      </w:pPr>
      <w:r>
        <w:t>R: No, se procesan en lotes en segundo plano. El sistema continúa mientras usted trabaja.</w:t>
      </w:r>
    </w:p>
    <w:p>
      <w:pPr>
        <w:pStyle w:val="Heading3"/>
      </w:pPr>
      <w:r>
        <w:t>P: ¿Qué pasa si apago la computadora?</w:t>
      </w:r>
    </w:p>
    <w:p>
      <w:pPr>
        <w:jc w:val="left"/>
      </w:pPr>
      <w:r>
        <w:t>R: El procesamiento continúa en el servidor. La computadora no importa.</w:t>
      </w:r>
    </w:p>
    <w:p>
      <w:pPr>
        <w:pStyle w:val="Heading3"/>
      </w:pPr>
      <w:r>
        <w:t>P: ¿Puedo cancelar el procesamiento?</w:t>
      </w:r>
    </w:p>
    <w:p>
      <w:pPr>
        <w:jc w:val="left"/>
      </w:pPr>
      <w:r>
        <w:t>R: No hay botón de cancelar, pero el sistema deja de procesar si presiona otra cosa.</w:t>
      </w:r>
    </w:p>
    <w:p>
      <w:pPr>
        <w:pStyle w:val="Heading3"/>
      </w:pPr>
      <w:r>
        <w:t>P: ¿Qué significan los "errores"?</w:t>
      </w:r>
    </w:p>
    <w:p>
      <w:pPr>
        <w:jc w:val="left"/>
      </w:pPr>
      <w:r>
        <w:t>R: La imagen estaba corrupta, en formato no soportado, o fue demasiado grande.</w:t>
      </w:r>
    </w:p>
    <w:p>
      <w:pPr>
        <w:pStyle w:val="Heading3"/>
      </w:pPr>
      <w:r>
        <w:t>P: ¿Puedo buscar mientras se procesan?</w:t>
      </w:r>
    </w:p>
    <w:p>
      <w:pPr>
        <w:jc w:val="left"/>
      </w:pPr>
      <w:r>
        <w:t>R: Sí, pero resultados serán incompletos hasta llegar a 100%.</w:t>
      </w:r>
    </w:p>
    <w:p/>
    <w:p>
      <w:pPr>
        <w:pStyle w:val="Heading2"/>
      </w:pPr>
      <w:r>
        <w:t>🎯 Próximo Paso</w:t>
      </w:r>
    </w:p>
    <w:p>
      <w:pPr>
        <w:jc w:val="left"/>
      </w:pPr>
      <w:r>
        <w:t>Después de que sus embeddings estén al 100%:</w:t>
      </w:r>
    </w:p>
    <w:p>
      <w:pPr>
        <w:jc w:val="left"/>
      </w:pPr>
      <w:r>
        <w:t>→ Capítulo 6: Gestión de Inventario</w:t>
      </w:r>
    </w:p>
    <w:p>
      <w:pPr>
        <w:jc w:val="left"/>
      </w:pPr>
      <w:r>
        <w:t>O si no necesita controlar stock:</w:t>
      </w:r>
    </w:p>
    <w:p>
      <w:pPr>
        <w:jc w:val="left"/>
      </w:pPr>
      <w:r>
        <w:t>→ Capítulo 7: Analytics de Tienda</w:t>
      </w:r>
    </w:p>
    <w:p/>
    <w:p>
      <w:pPr>
        <w:jc w:val="left"/>
      </w:pPr>
      <w:r>
        <w:t>Versión: 1.0</w:t>
      </w:r>
    </w:p>
    <w:p>
      <w:pPr>
        <w:jc w:val="left"/>
      </w:pPr>
      <w:r>
        <w:t>Última Actualización: Enero 2026</w:t>
      </w:r>
    </w:p>
    <w:p>
      <w:pPr>
        <w:jc w:val="left"/>
      </w:pPr>
      <w:r>
        <w:t>Sistema: CLIP Comparador 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